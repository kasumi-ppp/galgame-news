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"""Domain contracts for the modular weekly weekly image prescan."""</w:t>
      </w:r>
    </w:p>
    <w:p>
      <w:r>
        <w:t>from .domain import (</w:t>
      </w:r>
    </w:p>
    <w:p>
      <w:r>
        <w:t xml:space="preserve">    CollectionContext,</w:t>
      </w:r>
    </w:p>
    <w:p>
      <w:r>
        <w:t xml:space="preserve">    CollectionResult,</w:t>
      </w:r>
    </w:p>
    <w:p>
      <w:r>
        <w:t xml:space="preserve">    CurationResult,</w:t>
      </w:r>
    </w:p>
    <w:p>
      <w:r>
        <w:t xml:space="preserve">    DiscoveryMethod,</w:t>
      </w:r>
    </w:p>
    <w:p>
      <w:r>
        <w:t xml:space="preserve">    EventType,</w:t>
      </w:r>
    </w:p>
    <w:p>
      <w:r>
        <w:t xml:space="preserve">    FailureRecord,</w:t>
      </w:r>
    </w:p>
    <w:p>
      <w:r>
        <w:t xml:space="preserve">    FailureStage,</w:t>
      </w:r>
    </w:p>
    <w:p>
      <w:r>
        <w:t xml:space="preserve">    HistoricalImage,</w:t>
      </w:r>
    </w:p>
    <w:p>
      <w:r>
        <w:t xml:space="preserve">    ImageCandidate,</w:t>
      </w:r>
    </w:p>
    <w:p>
      <w:r>
        <w:t xml:space="preserve">    ImageNeed,</w:t>
      </w:r>
    </w:p>
    <w:p>
      <w:r>
        <w:t xml:space="preserve">    Issue,</w:t>
      </w:r>
    </w:p>
    <w:p>
      <w:r>
        <w:t xml:space="preserve">    IssueDraft,</w:t>
      </w:r>
    </w:p>
    <w:p>
      <w:r>
        <w:t xml:space="preserve">    NewsDraft,</w:t>
      </w:r>
    </w:p>
    <w:p>
      <w:r>
        <w:t xml:space="preserve">    NewsItem,</w:t>
      </w:r>
    </w:p>
    <w:p>
      <w:r>
        <w:t xml:space="preserve">    NewsResult,</w:t>
      </w:r>
    </w:p>
    <w:p>
      <w:r>
        <w:t xml:space="preserve">    OutputManifest,</w:t>
      </w:r>
    </w:p>
    <w:p>
      <w:r>
        <w:t xml:space="preserve">    PipelineResult,</w:t>
      </w:r>
    </w:p>
    <w:p>
      <w:r>
        <w:t xml:space="preserve">    ReviewReason,</w:t>
      </w:r>
    </w:p>
    <w:p>
      <w:r>
        <w:t xml:space="preserve">    ScoreBreakdown,</w:t>
      </w:r>
    </w:p>
    <w:p>
      <w:r>
        <w:t xml:space="preserve">    SearchResult,</w:t>
      </w:r>
    </w:p>
    <w:p>
      <w:r>
        <w:t xml:space="preserve">    SourceRef,</w:t>
      </w:r>
    </w:p>
    <w:p>
      <w:r>
        <w:t xml:space="preserve">    SourceType,</w:t>
      </w:r>
    </w:p>
    <w:p>
      <w:r>
        <w:t xml:space="preserve">    candidate_id_for,</w:t>
      </w:r>
    </w:p>
    <w:p>
      <w:r>
        <w:t xml:space="preserve">    news_id_for,</w:t>
      </w:r>
    </w:p>
    <w:p>
      <w:r>
        <w:t>)</w:t>
      </w:r>
    </w:p>
    <w:p>
      <w:r>
        <w:t>__all__ = [</w:t>
      </w:r>
    </w:p>
    <w:p>
      <w:r>
        <w:t xml:space="preserve">    "CollectionContext",</w:t>
      </w:r>
    </w:p>
    <w:p>
      <w:r>
        <w:t xml:space="preserve">    "CollectionResult",</w:t>
      </w:r>
    </w:p>
    <w:p>
      <w:r>
        <w:t xml:space="preserve">    "CurationResult",</w:t>
      </w:r>
    </w:p>
    <w:p>
      <w:r>
        <w:t xml:space="preserve">    "DiscoveryMethod",</w:t>
      </w:r>
    </w:p>
    <w:p>
      <w:r>
        <w:t xml:space="preserve">    "EventType",</w:t>
      </w:r>
    </w:p>
    <w:p>
      <w:r>
        <w:t xml:space="preserve">    "FailureRecord",</w:t>
      </w:r>
    </w:p>
    <w:p>
      <w:r>
        <w:t xml:space="preserve">    "FailureStage",</w:t>
      </w:r>
    </w:p>
    <w:p>
      <w:r>
        <w:t xml:space="preserve">    "HistoricalImage",</w:t>
      </w:r>
    </w:p>
    <w:p>
      <w:r>
        <w:t xml:space="preserve">    "ImageCandidate",</w:t>
      </w:r>
    </w:p>
    <w:p>
      <w:r>
        <w:t xml:space="preserve">    "ImageNeed",</w:t>
      </w:r>
    </w:p>
    <w:p>
      <w:r>
        <w:t xml:space="preserve">    "Issue",</w:t>
      </w:r>
    </w:p>
    <w:p>
      <w:r>
        <w:t xml:space="preserve">    "IssueDraft",</w:t>
      </w:r>
    </w:p>
    <w:p>
      <w:r>
        <w:t xml:space="preserve">    "NewsDraft",</w:t>
      </w:r>
    </w:p>
    <w:p>
      <w:r>
        <w:t xml:space="preserve">    "NewsItem",</w:t>
      </w:r>
    </w:p>
    <w:p>
      <w:r>
        <w:t xml:space="preserve">    "NewsResult",</w:t>
      </w:r>
    </w:p>
    <w:p>
      <w:r>
        <w:t xml:space="preserve">    "OutputManifest",</w:t>
      </w:r>
    </w:p>
    <w:p>
      <w:r>
        <w:t xml:space="preserve">    "PipelineResult",</w:t>
      </w:r>
    </w:p>
    <w:p>
      <w:r>
        <w:t xml:space="preserve">    "ReviewReason",</w:t>
      </w:r>
    </w:p>
    <w:p>
      <w:r>
        <w:t xml:space="preserve">    "ScoreBreakdown",</w:t>
      </w:r>
    </w:p>
    <w:p>
      <w:r>
        <w:t xml:space="preserve">    "SearchResult",</w:t>
      </w:r>
    </w:p>
    <w:p>
      <w:r>
        <w:t xml:space="preserve">    "SourceRef",</w:t>
      </w:r>
    </w:p>
    <w:p>
      <w:r>
        <w:t xml:space="preserve">    "SourceType",</w:t>
      </w:r>
    </w:p>
    <w:p>
      <w:pPr>
        <w:pageBreakBefore/>
      </w:pPr>
      <w:r>
        <w:t xml:space="preserve">    "candidate_id_for",</w:t>
      </w:r>
    </w:p>
    <w:p>
      <w:r>
        <w:t xml:space="preserve">    "news_id_for",</w:t>
      </w:r>
    </w:p>
    <w:p>
      <w:r>
        <w:t>]</w:t>
      </w:r>
    </w:p>
    <w:p>
      <w:r>
        <w:t>from .cli import main</w:t>
      </w:r>
    </w:p>
    <w:p>
      <w:r>
        <w:t>raise SystemExit(main())</w:t>
      </w:r>
    </w:p>
    <w:p>
      <w:r>
        <w:t>"""Stable, validated data contracts shared by all prescan modules."""</w:t>
      </w:r>
    </w:p>
    <w:p>
      <w:r>
        <w:t>from __future__ import annotations</w:t>
      </w:r>
    </w:p>
    <w:p>
      <w:r>
        <w:t>import hashlib</w:t>
      </w:r>
    </w:p>
    <w:p>
      <w:r>
        <w:t>import re</w:t>
      </w:r>
    </w:p>
    <w:p>
      <w:r>
        <w:t>import unicodedata</w:t>
      </w:r>
    </w:p>
    <w:p>
      <w:r>
        <w:t>from datetime import datetime, timezone</w:t>
      </w:r>
    </w:p>
    <w:p>
      <w:r>
        <w:t>from enum import Enum</w:t>
      </w:r>
    </w:p>
    <w:p>
      <w:r>
        <w:t>from pathlib import Path</w:t>
      </w:r>
    </w:p>
    <w:p>
      <w:r>
        <w:t>from typing import Any, Literal, Protocol</w:t>
      </w:r>
    </w:p>
    <w:p>
      <w:r>
        <w:t>from urllib.parse import urlsplit, urlunsplit</w:t>
      </w:r>
    </w:p>
    <w:p>
      <w:r>
        <w:t>from pydantic import BaseModel, ConfigDict, Field, field_validator, model_validator</w:t>
      </w:r>
    </w:p>
    <w:p>
      <w:r>
        <w:t>class _StringEnum(str, Enum):</w:t>
      </w:r>
    </w:p>
    <w:p>
      <w:r>
        <w:t xml:space="preserve">    @classmethod</w:t>
      </w:r>
    </w:p>
    <w:p>
      <w:r>
        <w:t xml:space="preserve">    def _missing_(cls, value: object):</w:t>
      </w:r>
    </w:p>
    <w:p>
      <w:r>
        <w:t xml:space="preserve">        return cls.UNKNOWN</w:t>
      </w:r>
    </w:p>
    <w:p>
      <w:r>
        <w:t>class EventType(_StringEnum):</w:t>
      </w:r>
    </w:p>
    <w:p>
      <w:r>
        <w:t xml:space="preserve">    NEW_TITLE = "new_title"</w:t>
      </w:r>
    </w:p>
    <w:p>
      <w:r>
        <w:t xml:space="preserve">    RELEASE = "release"</w:t>
      </w:r>
    </w:p>
    <w:p>
      <w:r>
        <w:t xml:space="preserve">    DEMO = "demo"</w:t>
      </w:r>
    </w:p>
    <w:p>
      <w:r>
        <w:t xml:space="preserve">    UPDATE = "update"</w:t>
      </w:r>
    </w:p>
    <w:p>
      <w:r>
        <w:t xml:space="preserve">    EVENT = "event"</w:t>
      </w:r>
    </w:p>
    <w:p>
      <w:r>
        <w:t xml:space="preserve">    GOODS = "goods"</w:t>
      </w:r>
    </w:p>
    <w:p>
      <w:r>
        <w:t xml:space="preserve">    LOCALIZATION = "localization"</w:t>
      </w:r>
    </w:p>
    <w:p>
      <w:r>
        <w:t xml:space="preserve">    UNKNOWN = "unknown"</w:t>
      </w:r>
    </w:p>
    <w:p>
      <w:r>
        <w:t>class VideoStatus(_StringEnum):</w:t>
      </w:r>
    </w:p>
    <w:p>
      <w:r>
        <w:t xml:space="preserve">    DISCOVERED = "discovered"</w:t>
      </w:r>
    </w:p>
    <w:p>
      <w:r>
        <w:t xml:space="preserve">    DOWNLOADING = "downloading"</w:t>
      </w:r>
    </w:p>
    <w:p>
      <w:r>
        <w:t xml:space="preserve">    DOWNLOADED = "downloaded"</w:t>
      </w:r>
    </w:p>
    <w:p>
      <w:r>
        <w:t xml:space="preserve">    SKIPPED = "skipped"</w:t>
      </w:r>
    </w:p>
    <w:p>
      <w:r>
        <w:t xml:space="preserve">    FAILED = "failed"</w:t>
      </w:r>
    </w:p>
    <w:p>
      <w:r>
        <w:t xml:space="preserve">    UNKNOWN = "unknown"</w:t>
      </w:r>
    </w:p>
    <w:p>
      <w:r>
        <w:t>class SourceType(_StringEnum):</w:t>
      </w:r>
    </w:p>
    <w:p>
      <w:r>
        <w:t xml:space="preserve">    OFFICIAL_SITE = "official_site"</w:t>
      </w:r>
    </w:p>
    <w:p>
      <w:r>
        <w:t xml:space="preserve">    OFFICIAL_X = "official_x"</w:t>
      </w:r>
    </w:p>
    <w:p>
      <w:r>
        <w:t xml:space="preserve">    STEAM = "steam"</w:t>
      </w:r>
    </w:p>
    <w:p>
      <w:r>
        <w:t xml:space="preserve">    DIRECT_IMAGE = "direct_image"</w:t>
      </w:r>
    </w:p>
    <w:p>
      <w:r>
        <w:t xml:space="preserve">    VIDEO = "video"</w:t>
      </w:r>
    </w:p>
    <w:p>
      <w:r>
        <w:t xml:space="preserve">    UNVERIFIED = "unverified"</w:t>
      </w:r>
    </w:p>
    <w:p>
      <w:r>
        <w:t xml:space="preserve">    UNKNOWN = "unknown"</w:t>
      </w:r>
    </w:p>
    <w:p>
      <w:r>
        <w:t>class ImageType(_StringEnum):</w:t>
      </w:r>
    </w:p>
    <w:p>
      <w:r>
        <w:t xml:space="preserve">    GAME_CG = "game_cg"</w:t>
      </w:r>
    </w:p>
    <w:p>
      <w:r>
        <w:t xml:space="preserve">    GAMEPLAY_SCREENSHOT = "gameplay_screenshot"</w:t>
      </w:r>
    </w:p>
    <w:p>
      <w:r>
        <w:t xml:space="preserve">    KEY_VISUAL = "key_visual"</w:t>
      </w:r>
    </w:p>
    <w:p>
      <w:r>
        <w:t xml:space="preserve">    CHARACTER_ART = "character_art"</w:t>
      </w:r>
    </w:p>
    <w:p>
      <w:r>
        <w:t xml:space="preserve">    COVER = "cover"</w:t>
      </w:r>
    </w:p>
    <w:p>
      <w:pPr>
        <w:pageBreakBefore/>
      </w:pPr>
      <w:r>
        <w:t xml:space="preserve">    ANNOUNCEMENT_ART = "announcement_art"</w:t>
      </w:r>
    </w:p>
    <w:p>
      <w:r>
        <w:t xml:space="preserve">    GOODS = "goods"</w:t>
      </w:r>
    </w:p>
    <w:p>
      <w:r>
        <w:t xml:space="preserve">    LOGO = "logo"</w:t>
      </w:r>
    </w:p>
    <w:p>
      <w:r>
        <w:t xml:space="preserve">    BANNER = "banner"</w:t>
      </w:r>
    </w:p>
    <w:p>
      <w:r>
        <w:t xml:space="preserve">    UI = "ui"</w:t>
      </w:r>
    </w:p>
    <w:p>
      <w:r>
        <w:t xml:space="preserve">    PHOTO = "photo"</w:t>
      </w:r>
    </w:p>
    <w:p>
      <w:r>
        <w:t xml:space="preserve">    UNKNOWN = "unknown"</w:t>
      </w:r>
    </w:p>
    <w:p>
      <w:r>
        <w:t>class ImageCurationStatus(_StringEnum):</w:t>
      </w:r>
    </w:p>
    <w:p>
      <w:r>
        <w:t xml:space="preserve">    SELECTED = "selected"</w:t>
      </w:r>
    </w:p>
    <w:p>
      <w:r>
        <w:t xml:space="preserve">    UNSELECTED = "unselected"</w:t>
      </w:r>
    </w:p>
    <w:p>
      <w:r>
        <w:t xml:space="preserve">    INVALID = "invalid"</w:t>
      </w:r>
    </w:p>
    <w:p>
      <w:r>
        <w:t xml:space="preserve">    UNKNOWN = "unknown"</w:t>
      </w:r>
    </w:p>
    <w:p>
      <w:r>
        <w:t>class ImageNeed(_StringEnum):</w:t>
      </w:r>
    </w:p>
    <w:p>
      <w:r>
        <w:t xml:space="preserve">    EXPLICIT_NEW_IMAGE = "explicit_new_image"</w:t>
      </w:r>
    </w:p>
    <w:p>
      <w:r>
        <w:t xml:space="preserve">    EVENT_IMAGE = "event_image"</w:t>
      </w:r>
    </w:p>
    <w:p>
      <w:r>
        <w:t xml:space="preserve">    GENERIC_EDITORIAL = "generic_editorial"</w:t>
      </w:r>
    </w:p>
    <w:p>
      <w:r>
        <w:t xml:space="preserve">    UNKNOWN = "unknown"</w:t>
      </w:r>
    </w:p>
    <w:p>
      <w:r>
        <w:t>class DiscoveryMethod(_StringEnum):</w:t>
      </w:r>
    </w:p>
    <w:p>
      <w:r>
        <w:t xml:space="preserve">    DOCUMENT = "document"</w:t>
      </w:r>
    </w:p>
    <w:p>
      <w:r>
        <w:t xml:space="preserve">    HISTORY = "history"</w:t>
      </w:r>
    </w:p>
    <w:p>
      <w:r>
        <w:t xml:space="preserve">    SAME_DOMAIN = "same_domain"</w:t>
      </w:r>
    </w:p>
    <w:p>
      <w:r>
        <w:t xml:space="preserve">    BRAVE = "brave"</w:t>
      </w:r>
    </w:p>
    <w:p>
      <w:r>
        <w:t xml:space="preserve">    DDGS = "ddgs"</w:t>
      </w:r>
    </w:p>
    <w:p>
      <w:r>
        <w:t xml:space="preserve">    MANUAL = "manual"</w:t>
      </w:r>
    </w:p>
    <w:p>
      <w:r>
        <w:t xml:space="preserve">    UNKNOWN = "unknown"</w:t>
      </w:r>
    </w:p>
    <w:p>
      <w:r>
        <w:t>class ReviewReason(_StringEnum):</w:t>
      </w:r>
    </w:p>
    <w:p>
      <w:r>
        <w:t xml:space="preserve">    X_SOURCE = "x_source"</w:t>
      </w:r>
    </w:p>
    <w:p>
      <w:r>
        <w:t xml:space="preserve">    AGE_GATE = "age_gate"</w:t>
      </w:r>
    </w:p>
    <w:p>
      <w:r>
        <w:t xml:space="preserve">    DYNAMIC_PAGE = "dynamic_page"</w:t>
      </w:r>
    </w:p>
    <w:p>
      <w:r>
        <w:t xml:space="preserve">    UNKNOWN_PUBLISH_TIME = "unknown_publish_time"</w:t>
      </w:r>
    </w:p>
    <w:p>
      <w:r>
        <w:t xml:space="preserve">    UNCERTAIN_MATCH = "uncertain_match"</w:t>
      </w:r>
    </w:p>
    <w:p>
      <w:r>
        <w:t xml:space="preserve">    CLOSE_SCORES = "close_scores"</w:t>
      </w:r>
    </w:p>
    <w:p>
      <w:r>
        <w:t xml:space="preserve">    NETWORK_RESTRICTED = "network_restricted"</w:t>
      </w:r>
    </w:p>
    <w:p>
      <w:r>
        <w:t xml:space="preserve">    FALLBACK_OLD_MATERIAL = "fallback_old_material"</w:t>
      </w:r>
    </w:p>
    <w:p>
      <w:r>
        <w:t xml:space="preserve">    HISTORICAL_DUPLICATE = "historical_duplicate"</w:t>
      </w:r>
    </w:p>
    <w:p>
      <w:r>
        <w:t xml:space="preserve">    ADULT_OR_UNKNOWN = "adult_or_unknown"</w:t>
      </w:r>
    </w:p>
    <w:p>
      <w:r>
        <w:t xml:space="preserve">    IMAGE_TYPE_REVIEW = "image_type_review"</w:t>
      </w:r>
    </w:p>
    <w:p>
      <w:r>
        <w:t xml:space="preserve">    IMAGE_QUALITY_REVIEW = "image_quality_review"</w:t>
      </w:r>
    </w:p>
    <w:p>
      <w:r>
        <w:t>class FailureStage(_StringEnum):</w:t>
      </w:r>
    </w:p>
    <w:p>
      <w:r>
        <w:t xml:space="preserve">    PARSE = "parse"</w:t>
      </w:r>
    </w:p>
    <w:p>
      <w:r>
        <w:t xml:space="preserve">    ANALYZE = "analyze"</w:t>
      </w:r>
    </w:p>
    <w:p>
      <w:r>
        <w:t xml:space="preserve">    RESOLVE = "resolve"</w:t>
      </w:r>
    </w:p>
    <w:p>
      <w:r>
        <w:t xml:space="preserve">    COLLECT = "collect"</w:t>
      </w:r>
    </w:p>
    <w:p>
      <w:r>
        <w:t xml:space="preserve">    DOWNLOAD = "download"</w:t>
      </w:r>
    </w:p>
    <w:p>
      <w:r>
        <w:t xml:space="preserve">    CURATE = "curate"</w:t>
      </w:r>
    </w:p>
    <w:p>
      <w:r>
        <w:t xml:space="preserve">    OUTPUT = "output"</w:t>
      </w:r>
    </w:p>
    <w:p>
      <w:r>
        <w:t xml:space="preserve">    HISTORY = "history"</w:t>
      </w:r>
    </w:p>
    <w:p>
      <w:r>
        <w:t xml:space="preserve">    UNKNOWN = "unknown"</w:t>
      </w:r>
    </w:p>
    <w:p>
      <w:r>
        <w:t>def _normalized_text(value: str) -&gt; str:</w:t>
      </w:r>
    </w:p>
    <w:p>
      <w:r>
        <w:t xml:space="preserve">    value = unicodedata.normalize("NFKC", value)</w:t>
      </w:r>
    </w:p>
    <w:p>
      <w:pPr>
        <w:pageBreakBefore/>
      </w:pPr>
      <w:r>
        <w:t xml:space="preserve">    return re.sub(r"\s+", " ", value).strip().casefold()</w:t>
      </w:r>
    </w:p>
    <w:p>
      <w:r>
        <w:t>def _normalized_url(value: str) -&gt; str:</w:t>
      </w:r>
    </w:p>
    <w:p>
      <w:r>
        <w:t xml:space="preserve">    parts = urlsplit(value.strip())</w:t>
      </w:r>
    </w:p>
    <w:p>
      <w:r>
        <w:t xml:space="preserve">    return urlunsplit((parts.scheme.casefold(), parts.netloc.casefold(), parts.path, parts.query, ""))</w:t>
      </w:r>
    </w:p>
    <w:p>
      <w:r>
        <w:t>def news_id_for(issue_id: str, sequence: int, title: str) -&gt; str:</w:t>
      </w:r>
    </w:p>
    <w:p>
      <w:r>
        <w:t xml:space="preserve">    raw = f"{issue_id}\0{sequence}\0{_normalized_text(title)}".encode("utf-8")</w:t>
      </w:r>
    </w:p>
    <w:p>
      <w:r>
        <w:t xml:space="preserve">    return hashlib.sha256(raw).hexdigest()[:16]</w:t>
      </w:r>
    </w:p>
    <w:p>
      <w:r>
        <w:t>def candidate_id_for(image_url: str, news_id: str | None = None) -&gt; str:</w:t>
      </w:r>
    </w:p>
    <w:p>
      <w:r>
        <w:t xml:space="preserve">    """Return a stable image identity scoped to its news item when available."""</w:t>
      </w:r>
    </w:p>
    <w:p>
      <w:r>
        <w:t xml:space="preserve">    key = f"{news_id}\0{_normalized_url(image_url)}" if news_id else _normalized_url(image_url)</w:t>
      </w:r>
    </w:p>
    <w:p>
      <w:r>
        <w:t xml:space="preserve">    return hashlib.sha256(key.encode("utf-8")).hexdigest()[:16]</w:t>
      </w:r>
    </w:p>
    <w:p>
      <w:r>
        <w:t>def video_candidate_id_for(video_url: str) -&gt; str:</w:t>
      </w:r>
    </w:p>
    <w:p>
      <w:r>
        <w:t xml:space="preserve">    """Return a stable id for a video URL after removing fragments."""</w:t>
      </w:r>
    </w:p>
    <w:p>
      <w:r>
        <w:t xml:space="preserve">    return hashlib.sha256(_normalized_url(video_url).encode("utf-8")).hexdigest()[:16]</w:t>
      </w:r>
    </w:p>
    <w:p>
      <w:r>
        <w:t>def video_id_for(video_url: str) -&gt; str:</w:t>
      </w:r>
    </w:p>
    <w:p>
      <w:r>
        <w:t xml:space="preserve">    """Backward-friendly alias for callers that use the shorter name."""</w:t>
      </w:r>
    </w:p>
    <w:p>
      <w:r>
        <w:t xml:space="preserve">    return video_candidate_id_for(video_url)</w:t>
      </w:r>
    </w:p>
    <w:p>
      <w:r>
        <w:t>def _aware(value: datetime | None) -&gt; datetime | None:</w:t>
      </w:r>
    </w:p>
    <w:p>
      <w:r>
        <w:t xml:space="preserve">    if value is not None and value.tzinfo is None:</w:t>
      </w:r>
    </w:p>
    <w:p>
      <w:r>
        <w:t xml:space="preserve">        raise ValueError("datetime must include timezone")</w:t>
      </w:r>
    </w:p>
    <w:p>
      <w:r>
        <w:t xml:space="preserve">    return value</w:t>
      </w:r>
    </w:p>
    <w:p>
      <w:r>
        <w:t>class ContractModel(BaseModel):</w:t>
      </w:r>
    </w:p>
    <w:p>
      <w:r>
        <w:t xml:space="preserve">    model_config = ConfigDict(extra="forbid", validate_assignment=True)</w:t>
      </w:r>
    </w:p>
    <w:p>
      <w:r>
        <w:t>class NewsDraft(ContractModel):</w:t>
      </w:r>
    </w:p>
    <w:p>
      <w:r>
        <w:t xml:space="preserve">    sequence: int = Field(ge=1)</w:t>
      </w:r>
    </w:p>
    <w:p>
      <w:r>
        <w:t xml:space="preserve">    section: str = Field(min_length=1)</w:t>
      </w:r>
    </w:p>
    <w:p>
      <w:r>
        <w:t xml:space="preserve">    title: str = Field(min_length=1)</w:t>
      </w:r>
    </w:p>
    <w:p>
      <w:r>
        <w:t xml:space="preserve">    author: str | None = None</w:t>
      </w:r>
    </w:p>
    <w:p>
      <w:r>
        <w:t xml:space="preserve">    body: str</w:t>
      </w:r>
    </w:p>
    <w:p>
      <w:r>
        <w:t xml:space="preserve">    source_urls: list[str] = Field(default_factory=list)</w:t>
      </w:r>
    </w:p>
    <w:p>
      <w:r>
        <w:t>class IssueDraft(ContractModel):</w:t>
      </w:r>
    </w:p>
    <w:p>
      <w:r>
        <w:t xml:space="preserve">    issue_id: str = Field(min_length=1)</w:t>
      </w:r>
    </w:p>
    <w:p>
      <w:r>
        <w:t xml:space="preserve">    input_path: str = Field(min_length=1)</w:t>
      </w:r>
    </w:p>
    <w:p>
      <w:r>
        <w:t xml:space="preserve">    published_at: datetime | None = None</w:t>
      </w:r>
    </w:p>
    <w:p>
      <w:r>
        <w:t xml:space="preserve">    entries: list[NewsDraft] = Field(default_factory=list)</w:t>
      </w:r>
    </w:p>
    <w:p>
      <w:r>
        <w:t xml:space="preserve">    _published_at_aware = field_validator("published_at")(_aware)</w:t>
      </w:r>
    </w:p>
    <w:p>
      <w:r>
        <w:t>class NewsItem(ContractModel):</w:t>
      </w:r>
    </w:p>
    <w:p>
      <w:r>
        <w:t xml:space="preserve">    id: str | None = None</w:t>
      </w:r>
    </w:p>
    <w:p>
      <w:r>
        <w:t xml:space="preserve">    issue_id: str = Field(min_length=1)</w:t>
      </w:r>
    </w:p>
    <w:p>
      <w:r>
        <w:t xml:space="preserve">    sequence: int = Field(ge=1)</w:t>
      </w:r>
    </w:p>
    <w:p>
      <w:r>
        <w:t xml:space="preserve">    section: str = Field(min_length=1)</w:t>
      </w:r>
    </w:p>
    <w:p>
      <w:r>
        <w:t xml:space="preserve">    title: str = Field(min_length=1)</w:t>
      </w:r>
    </w:p>
    <w:p>
      <w:r>
        <w:t xml:space="preserve">    author: str | None = None</w:t>
      </w:r>
    </w:p>
    <w:p>
      <w:r>
        <w:t xml:space="preserve">    body: str</w:t>
      </w:r>
    </w:p>
    <w:p>
      <w:r>
        <w:t xml:space="preserve">    game_names: list[str] = Field(default_factory=list)</w:t>
      </w:r>
    </w:p>
    <w:p>
      <w:r>
        <w:t xml:space="preserve">    organizations: list[str] = Field(default_factory=list)</w:t>
      </w:r>
    </w:p>
    <w:p>
      <w:r>
        <w:t xml:space="preserve">    people: list[str] = Field(default_factory=list)</w:t>
      </w:r>
    </w:p>
    <w:p>
      <w:r>
        <w:t xml:space="preserve">    event_type: EventType = EventType.UNKNOWN</w:t>
      </w:r>
    </w:p>
    <w:p>
      <w:r>
        <w:t xml:space="preserve">    event_at: datetime | None = None</w:t>
      </w:r>
    </w:p>
    <w:p>
      <w:r>
        <w:t xml:space="preserve">    keywords: list[str] = Field(default_factory=list)</w:t>
      </w:r>
    </w:p>
    <w:p>
      <w:pPr>
        <w:pageBreakBefore/>
      </w:pPr>
      <w:r>
        <w:t xml:space="preserve">    source_urls: list[str] = Field(default_factory=list)</w:t>
      </w:r>
    </w:p>
    <w:p>
      <w:r>
        <w:t xml:space="preserve">    importance: float = Field(default=0.0, ge=0.0, le=1.0)</w:t>
      </w:r>
    </w:p>
    <w:p>
      <w:r>
        <w:t xml:space="preserve">    image_need: ImageNeed = ImageNeed.UNKNOWN</w:t>
      </w:r>
    </w:p>
    <w:p>
      <w:r>
        <w:t xml:space="preserve">    @model_validator(mode="after")</w:t>
      </w:r>
    </w:p>
    <w:p>
      <w:r>
        <w:t xml:space="preserve">    def assign_stable_id(self) -&gt; "NewsItem":</w:t>
      </w:r>
    </w:p>
    <w:p>
      <w:r>
        <w:t xml:space="preserve">        object.__setattr__(self, "id", news_id_for(self.issue_id, self.sequence, self.title))</w:t>
      </w:r>
    </w:p>
    <w:p>
      <w:r>
        <w:t xml:space="preserve">        return self</w:t>
      </w:r>
    </w:p>
    <w:p>
      <w:r>
        <w:t xml:space="preserve">    _event_at_aware = field_validator("event_at")(_aware)</w:t>
      </w:r>
    </w:p>
    <w:p>
      <w:r>
        <w:t>class Issue(ContractModel):</w:t>
      </w:r>
    </w:p>
    <w:p>
      <w:r>
        <w:t xml:space="preserve">    schema_version: Literal[1] = Field(default=1, frozen=True)</w:t>
      </w:r>
    </w:p>
    <w:p>
      <w:r>
        <w:t xml:space="preserve">    issue_id: str = Field(min_length=1)</w:t>
      </w:r>
    </w:p>
    <w:p>
      <w:r>
        <w:t xml:space="preserve">    input_path: str = Field(min_length=1)</w:t>
      </w:r>
    </w:p>
    <w:p>
      <w:r>
        <w:t xml:space="preserve">    published_at: datetime | None = None</w:t>
      </w:r>
    </w:p>
    <w:p>
      <w:r>
        <w:t xml:space="preserve">    news_items: list[NewsItem] = Field(default_factory=list)</w:t>
      </w:r>
    </w:p>
    <w:p>
      <w:r>
        <w:t xml:space="preserve">    _published_at_aware = field_validator("published_at")(_aware)</w:t>
      </w:r>
    </w:p>
    <w:p>
      <w:r>
        <w:t>class SourceRef(ContractModel):</w:t>
      </w:r>
    </w:p>
    <w:p>
      <w:r>
        <w:t xml:space="preserve">    url: str = Field(min_length=1)</w:t>
      </w:r>
    </w:p>
    <w:p>
      <w:r>
        <w:t xml:space="preserve">    source_type: SourceType = SourceType.UNKNOWN</w:t>
      </w:r>
    </w:p>
    <w:p>
      <w:r>
        <w:t xml:space="preserve">    domain: str = Field(min_length=1)</w:t>
      </w:r>
    </w:p>
    <w:p>
      <w:r>
        <w:t xml:space="preserve">    discovered_via: DiscoveryMethod = DiscoveryMethod.UNKNOWN</w:t>
      </w:r>
    </w:p>
    <w:p>
      <w:r>
        <w:t xml:space="preserve">    officiality: float = Field(default=0.0, ge=0.0, le=1.0)</w:t>
      </w:r>
    </w:p>
    <w:p>
      <w:r>
        <w:t xml:space="preserve">    requires_review: bool = False</w:t>
      </w:r>
    </w:p>
    <w:p>
      <w:r>
        <w:t xml:space="preserve">    review_reasons: list[ReviewReason] = Field(default_factory=list)</w:t>
      </w:r>
    </w:p>
    <w:p>
      <w:r>
        <w:t xml:space="preserve">    root_url: str | None = None</w:t>
      </w:r>
    </w:p>
    <w:p>
      <w:r>
        <w:t xml:space="preserve">    parent_url: str | None = None</w:t>
      </w:r>
    </w:p>
    <w:p>
      <w:r>
        <w:t>class ScoreBreakdown(ContractModel):</w:t>
      </w:r>
    </w:p>
    <w:p>
      <w:r>
        <w:t xml:space="preserve">    relevance: float = Field(ge=0.0, le=1.0)</w:t>
      </w:r>
    </w:p>
    <w:p>
      <w:r>
        <w:t xml:space="preserve">    freshness: float = Field(ge=0.0, le=1.0)</w:t>
      </w:r>
    </w:p>
    <w:p>
      <w:r>
        <w:t xml:space="preserve">    source_trust: float = Field(ge=0.0, le=1.0)</w:t>
      </w:r>
    </w:p>
    <w:p>
      <w:r>
        <w:t xml:space="preserve">    quality: float = Field(ge=0.0, le=1.0)</w:t>
      </w:r>
    </w:p>
    <w:p>
      <w:r>
        <w:t xml:space="preserve">    duplicate_penalty: float = Field(default=0.0, ge=0.0, le=1.0)</w:t>
      </w:r>
    </w:p>
    <w:p>
      <w:r>
        <w:t xml:space="preserve">    risk_penalty: float = Field(default=0.0, ge=0.0, le=1.0)</w:t>
      </w:r>
    </w:p>
    <w:p>
      <w:r>
        <w:t xml:space="preserve">    type_match: float = Field(default=0.0, ge=0.0, le=1.0)</w:t>
      </w:r>
    </w:p>
    <w:p>
      <w:r>
        <w:t xml:space="preserve">    total: float = Field(ge=0.0, le=100.0)</w:t>
      </w:r>
    </w:p>
    <w:p>
      <w:r>
        <w:t>class ImageCandidate(ContractModel):</w:t>
      </w:r>
    </w:p>
    <w:p>
      <w:r>
        <w:t xml:space="preserve">    id: str | None = None</w:t>
      </w:r>
    </w:p>
    <w:p>
      <w:r>
        <w:t xml:space="preserve">    news_id: str = Field(min_length=1)</w:t>
      </w:r>
    </w:p>
    <w:p>
      <w:r>
        <w:t xml:space="preserve">    image_url: str = Field(min_length=1)</w:t>
      </w:r>
    </w:p>
    <w:p>
      <w:r>
        <w:t xml:space="preserve">    source_url: str = Field(min_length=1)</w:t>
      </w:r>
    </w:p>
    <w:p>
      <w:r>
        <w:t xml:space="preserve">    source_type: SourceType = SourceType.UNKNOWN</w:t>
      </w:r>
    </w:p>
    <w:p>
      <w:r>
        <w:t xml:space="preserve">    image_type: ImageType = ImageType.UNKNOWN</w:t>
      </w:r>
    </w:p>
    <w:p>
      <w:r>
        <w:t xml:space="preserve">    image_type_confidence: float = Field(default=0.0, ge=0.0, le=1.0)</w:t>
      </w:r>
    </w:p>
    <w:p>
      <w:r>
        <w:t xml:space="preserve">    published_at: datetime | None = None</w:t>
      </w:r>
    </w:p>
    <w:p>
      <w:r>
        <w:t xml:space="preserve">    fetched_at: datetime</w:t>
      </w:r>
    </w:p>
    <w:p>
      <w:r>
        <w:t xml:space="preserve">    width: int | None = Field(default=None, ge=1)</w:t>
      </w:r>
    </w:p>
    <w:p>
      <w:r>
        <w:t xml:space="preserve">    height: int | None = Field(default=None, ge=1)</w:t>
      </w:r>
    </w:p>
    <w:p>
      <w:r>
        <w:t xml:space="preserve">    mime_type: str | None = None</w:t>
      </w:r>
    </w:p>
    <w:p>
      <w:r>
        <w:t xml:space="preserve">    byte_size: int | None = Field(default=None, ge=0)</w:t>
      </w:r>
    </w:p>
    <w:p>
      <w:r>
        <w:t xml:space="preserve">    sha256: str | None = None</w:t>
      </w:r>
    </w:p>
    <w:p>
      <w:r>
        <w:t xml:space="preserve">    perceptual_hash: str | None = None</w:t>
      </w:r>
    </w:p>
    <w:p>
      <w:pPr>
        <w:pageBreakBefore/>
      </w:pPr>
      <w:r>
        <w:t xml:space="preserve">    downloadable: bool = False</w:t>
      </w:r>
    </w:p>
    <w:p>
      <w:r>
        <w:t xml:space="preserve">    local_path: str | None = None</w:t>
      </w:r>
    </w:p>
    <w:p>
      <w:r>
        <w:t xml:space="preserve">    original_path: str | None = None</w:t>
      </w:r>
    </w:p>
    <w:p>
      <w:r>
        <w:t xml:space="preserve">    original_mime_type: str | None = None</w:t>
      </w:r>
    </w:p>
    <w:p>
      <w:r>
        <w:t xml:space="preserve">    original_byte_size: int | None = Field(default=None, ge=0)</w:t>
      </w:r>
    </w:p>
    <w:p>
      <w:r>
        <w:t xml:space="preserve">    original_sha256: str | None = None</w:t>
      </w:r>
    </w:p>
    <w:p>
      <w:r>
        <w:t xml:space="preserve">    original_width: int | None = Field(default=None, ge=1)</w:t>
      </w:r>
    </w:p>
    <w:p>
      <w:r>
        <w:t xml:space="preserve">    original_height: int | None = Field(default=None, ge=1)</w:t>
      </w:r>
    </w:p>
    <w:p>
      <w:r>
        <w:t xml:space="preserve">    output_mime_type: str | None = None</w:t>
      </w:r>
    </w:p>
    <w:p>
      <w:r>
        <w:t xml:space="preserve">    output_byte_size: int | None = Field(default=None, ge=0)</w:t>
      </w:r>
    </w:p>
    <w:p>
      <w:r>
        <w:t xml:space="preserve">    output_sha256: str | None = None</w:t>
      </w:r>
    </w:p>
    <w:p>
      <w:r>
        <w:t xml:space="preserve">    output_width: int | None = Field(default=None, ge=1)</w:t>
      </w:r>
    </w:p>
    <w:p>
      <w:r>
        <w:t xml:space="preserve">    output_height: int | None = Field(default=None, ge=1)</w:t>
      </w:r>
    </w:p>
    <w:p>
      <w:r>
        <w:t xml:space="preserve">    news_source_url: str | None = None</w:t>
      </w:r>
    </w:p>
    <w:p>
      <w:r>
        <w:t xml:space="preserve">    parent_source_url: str | None = None</w:t>
      </w:r>
    </w:p>
    <w:p>
      <w:r>
        <w:t xml:space="preserve">    image_alt: str | None = None</w:t>
      </w:r>
    </w:p>
    <w:p>
      <w:r>
        <w:t xml:space="preserve">    nearby_text: str | None = None</w:t>
      </w:r>
    </w:p>
    <w:p>
      <w:r>
        <w:t xml:space="preserve">    selection_reasons: list[str] = Field(default_factory=list)</w:t>
      </w:r>
    </w:p>
    <w:p>
      <w:r>
        <w:t xml:space="preserve">    animated_source: bool = False</w:t>
      </w:r>
    </w:p>
    <w:p>
      <w:r>
        <w:t xml:space="preserve">    animation_frame_index: int | None = Field(default=None, ge=0)</w:t>
      </w:r>
    </w:p>
    <w:p>
      <w:r>
        <w:t xml:space="preserve">    review_reasons: list[ReviewReason] = Field(default_factory=list)</w:t>
      </w:r>
    </w:p>
    <w:p>
      <w:r>
        <w:t xml:space="preserve">    signals: dict[str, float | int | str | bool] = Field(default_factory=dict)</w:t>
      </w:r>
    </w:p>
    <w:p>
      <w:r>
        <w:t xml:space="preserve">    score: ScoreBreakdown | None = None</w:t>
      </w:r>
    </w:p>
    <w:p>
      <w:r>
        <w:t xml:space="preserve">    selected: bool = False</w:t>
      </w:r>
    </w:p>
    <w:p>
      <w:r>
        <w:t xml:space="preserve">    curation_status: ImageCurationStatus = ImageCurationStatus.UNSELECTED</w:t>
      </w:r>
    </w:p>
    <w:p>
      <w:r>
        <w:t xml:space="preserve">    @model_validator(mode="after")</w:t>
      </w:r>
    </w:p>
    <w:p>
      <w:r>
        <w:t xml:space="preserve">    def assign_stable_id(self) -&gt; "ImageCandidate":</w:t>
      </w:r>
    </w:p>
    <w:p>
      <w:r>
        <w:t xml:space="preserve">        object.__setattr__(self, "id", candidate_id_for(self.image_url, self.news_id))</w:t>
      </w:r>
    </w:p>
    <w:p>
      <w:r>
        <w:t xml:space="preserve">        if self.signals.get("invalid_reason") or self.curation_status is ImageCurationStatus.INVALID:</w:t>
      </w:r>
    </w:p>
    <w:p>
      <w:r>
        <w:t xml:space="preserve">            object.__setattr__(self, "selected", False)</w:t>
      </w:r>
    </w:p>
    <w:p>
      <w:r>
        <w:t xml:space="preserve">            object.__setattr__(self, "curation_status", ImageCurationStatus.INVALID)</w:t>
      </w:r>
    </w:p>
    <w:p>
      <w:r>
        <w:t xml:space="preserve">        else:</w:t>
      </w:r>
    </w:p>
    <w:p>
      <w:r>
        <w:t xml:space="preserve">            object.__setattr__(self, "curation_status", ImageCurationStatus.SELECTED if self.selected el</w:t>
      </w:r>
    </w:p>
    <w:p>
      <w:r>
        <w:t>se ImageCurationStatus.UNSELECTED)</w:t>
      </w:r>
    </w:p>
    <w:p>
      <w:r>
        <w:t xml:space="preserve">        return self</w:t>
      </w:r>
    </w:p>
    <w:p>
      <w:r>
        <w:t xml:space="preserve">    _published_at_aware = field_validator("published_at")(_aware)</w:t>
      </w:r>
    </w:p>
    <w:p>
      <w:r>
        <w:t xml:space="preserve">    _fetched_at_aware = field_validator("fetched_at")(_aware)</w:t>
      </w:r>
    </w:p>
    <w:p>
      <w:r>
        <w:t>class VideoCandidate(ContractModel):</w:t>
      </w:r>
    </w:p>
    <w:p>
      <w:r>
        <w:t xml:space="preserve">    id: str | None = None</w:t>
      </w:r>
    </w:p>
    <w:p>
      <w:r>
        <w:t xml:space="preserve">    news_id: str = Field(min_length=1)</w:t>
      </w:r>
    </w:p>
    <w:p>
      <w:r>
        <w:t xml:space="preserve">    source_url: str = Field(min_length=1)</w:t>
      </w:r>
    </w:p>
    <w:p>
      <w:r>
        <w:t xml:space="preserve">    video_url: str = Field(min_length=1)</w:t>
      </w:r>
    </w:p>
    <w:p>
      <w:r>
        <w:t xml:space="preserve">    title: str = ""</w:t>
      </w:r>
    </w:p>
    <w:p>
      <w:r>
        <w:t xml:space="preserve">    uploader: str = ""</w:t>
      </w:r>
    </w:p>
    <w:p>
      <w:r>
        <w:t xml:space="preserve">    duration_seconds: float | None = Field(default=None, ge=0)</w:t>
      </w:r>
    </w:p>
    <w:p>
      <w:r>
        <w:t xml:space="preserve">    width: int | None = Field(default=None, ge=1)</w:t>
      </w:r>
    </w:p>
    <w:p>
      <w:r>
        <w:t xml:space="preserve">    height: int | None = Field(default=None, ge=1)</w:t>
      </w:r>
    </w:p>
    <w:p>
      <w:r>
        <w:t xml:space="preserve">    format: str | None = None</w:t>
      </w:r>
    </w:p>
    <w:p>
      <w:r>
        <w:t xml:space="preserve">    mime_type: str | None = None</w:t>
      </w:r>
    </w:p>
    <w:p>
      <w:r>
        <w:t xml:space="preserve">    byte_size: int | None = Field(default=None, ge=0)</w:t>
      </w:r>
    </w:p>
    <w:p>
      <w:pPr>
        <w:pageBreakBefore/>
      </w:pPr>
      <w:r>
        <w:t xml:space="preserve">    sha256: str | None = None</w:t>
      </w:r>
    </w:p>
    <w:p>
      <w:r>
        <w:t xml:space="preserve">    local_path: str | None = None</w:t>
      </w:r>
    </w:p>
    <w:p>
      <w:r>
        <w:t xml:space="preserve">    downloadable: bool = False</w:t>
      </w:r>
    </w:p>
    <w:p>
      <w:r>
        <w:t xml:space="preserve">    review_reasons: list[str] = Field(default_factory=list)</w:t>
      </w:r>
    </w:p>
    <w:p>
      <w:r>
        <w:t xml:space="preserve">    status: VideoStatus = VideoStatus.DISCOVERED</w:t>
      </w:r>
    </w:p>
    <w:p>
      <w:r>
        <w:t xml:space="preserve">    failure_reason: str | None = None</w:t>
      </w:r>
    </w:p>
    <w:p>
      <w:r>
        <w:t xml:space="preserve">    discovered_via: DiscoveryMethod = DiscoveryMethod.UNKNOWN</w:t>
      </w:r>
    </w:p>
    <w:p>
      <w:r>
        <w:t xml:space="preserve">    @model_validator(mode="after")</w:t>
      </w:r>
    </w:p>
    <w:p>
      <w:r>
        <w:t xml:space="preserve">    def assign_stable_id(self) -&gt; "VideoCandidate":</w:t>
      </w:r>
    </w:p>
    <w:p>
      <w:r>
        <w:t xml:space="preserve">        object.__setattr__(self, "id", video_candidate_id_for(self.video_url))</w:t>
      </w:r>
    </w:p>
    <w:p>
      <w:r>
        <w:t xml:space="preserve">        return self</w:t>
      </w:r>
    </w:p>
    <w:p>
      <w:r>
        <w:t>class FailureRecord(ContractModel):</w:t>
      </w:r>
    </w:p>
    <w:p>
      <w:r>
        <w:t xml:space="preserve">    stage: FailureStage = FailureStage.UNKNOWN</w:t>
      </w:r>
    </w:p>
    <w:p>
      <w:r>
        <w:t xml:space="preserve">    news_id: str | None = None</w:t>
      </w:r>
    </w:p>
    <w:p>
      <w:r>
        <w:t xml:space="preserve">    candidate_id: str | None = None</w:t>
      </w:r>
    </w:p>
    <w:p>
      <w:r>
        <w:t xml:space="preserve">    code: str = Field(min_length=1)</w:t>
      </w:r>
    </w:p>
    <w:p>
      <w:r>
        <w:t xml:space="preserve">    message: str = Field(min_length=1)</w:t>
      </w:r>
    </w:p>
    <w:p>
      <w:r>
        <w:t xml:space="preserve">    source_url: str | None = None</w:t>
      </w:r>
    </w:p>
    <w:p>
      <w:r>
        <w:t xml:space="preserve">    retryable: bool = False</w:t>
      </w:r>
    </w:p>
    <w:p>
      <w:r>
        <w:t xml:space="preserve">    occurrences: int = Field(default=1, ge=1)</w:t>
      </w:r>
    </w:p>
    <w:p>
      <w:r>
        <w:t xml:space="preserve">    occurred_at: datetime = Field(default_factory=lambda: datetime.now(timezone.utc))</w:t>
      </w:r>
    </w:p>
    <w:p>
      <w:r>
        <w:t xml:space="preserve">    _occurred_at_aware = field_validator("occurred_at")(_aware)</w:t>
      </w:r>
    </w:p>
    <w:p>
      <w:r>
        <w:t>class HistoricalImage(ContractModel):</w:t>
      </w:r>
    </w:p>
    <w:p>
      <w:r>
        <w:t xml:space="preserve">    image_id: str</w:t>
      </w:r>
    </w:p>
    <w:p>
      <w:r>
        <w:t xml:space="preserve">    sha256: str | None = None</w:t>
      </w:r>
    </w:p>
    <w:p>
      <w:r>
        <w:t xml:space="preserve">    perceptual_hash: str | None = None</w:t>
      </w:r>
    </w:p>
    <w:p>
      <w:r>
        <w:t xml:space="preserve">    first_seen_issue: str</w:t>
      </w:r>
    </w:p>
    <w:p>
      <w:r>
        <w:t xml:space="preserve">    last_seen_issue: str</w:t>
      </w:r>
    </w:p>
    <w:p>
      <w:r>
        <w:t xml:space="preserve">    local_path: str | None = None</w:t>
      </w:r>
    </w:p>
    <w:p>
      <w:r>
        <w:t>class SearchResult(ContractModel):</w:t>
      </w:r>
    </w:p>
    <w:p>
      <w:r>
        <w:t xml:space="preserve">    url: str = Field(min_length=1)</w:t>
      </w:r>
    </w:p>
    <w:p>
      <w:r>
        <w:t xml:space="preserve">    title: str = ""</w:t>
      </w:r>
    </w:p>
    <w:p>
      <w:r>
        <w:t xml:space="preserve">    snippet: str = ""</w:t>
      </w:r>
    </w:p>
    <w:p>
      <w:r>
        <w:t xml:space="preserve">    domain: str = ""</w:t>
      </w:r>
    </w:p>
    <w:p>
      <w:r>
        <w:t>class CollectionContext(ContractModel):</w:t>
      </w:r>
    </w:p>
    <w:p>
      <w:r>
        <w:t xml:space="preserve">    timeout_seconds: float = Field(default=12.0, gt=0)</w:t>
      </w:r>
    </w:p>
    <w:p>
      <w:r>
        <w:t xml:space="preserve">    max_candidates: int = Field(default=20, ge=1)</w:t>
      </w:r>
    </w:p>
    <w:p>
      <w:r>
        <w:t xml:space="preserve">    now: datetime = Field(default_factory=lambda: datetime.now(timezone.utc))</w:t>
      </w:r>
    </w:p>
    <w:p>
      <w:r>
        <w:t xml:space="preserve">    _now_aware = field_validator("now")(_aware)</w:t>
      </w:r>
    </w:p>
    <w:p>
      <w:r>
        <w:t>class CollectionResult(ContractModel):</w:t>
      </w:r>
    </w:p>
    <w:p>
      <w:r>
        <w:t xml:space="preserve">    candidates: list[ImageCandidate] = Field(default_factory=list)</w:t>
      </w:r>
    </w:p>
    <w:p>
      <w:r>
        <w:t xml:space="preserve">    video_candidates: list[VideoCandidate] = Field(default_factory=list)</w:t>
      </w:r>
    </w:p>
    <w:p>
      <w:r>
        <w:t xml:space="preserve">    failures: list[FailureRecord] = Field(default_factory=list)</w:t>
      </w:r>
    </w:p>
    <w:p>
      <w:r>
        <w:t xml:space="preserve">    manual_review_reasons: list[ReviewReason] = Field(default_factory=list)</w:t>
      </w:r>
    </w:p>
    <w:p>
      <w:r>
        <w:t>class NewsResult(ContractModel):</w:t>
      </w:r>
    </w:p>
    <w:p>
      <w:r>
        <w:t xml:space="preserve">    news_item: NewsItem</w:t>
      </w:r>
    </w:p>
    <w:p>
      <w:r>
        <w:t xml:space="preserve">    sources: list[SourceRef] = Field(default_factory=list)</w:t>
      </w:r>
    </w:p>
    <w:p>
      <w:r>
        <w:t xml:space="preserve">    candidates: list[ImageCandidate] = Field(default_factory=list)</w:t>
      </w:r>
    </w:p>
    <w:p>
      <w:r>
        <w:t xml:space="preserve">    failures: list[FailureRecord] = Field(default_factory=list)</w:t>
      </w:r>
    </w:p>
    <w:p>
      <w:r>
        <w:t xml:space="preserve">    recorded_at: datetime = Field(default_factory=lambda: datetime.now(timezone.utc))</w:t>
      </w:r>
    </w:p>
    <w:p>
      <w:pPr>
        <w:pageBreakBefore/>
      </w:pPr>
      <w:r>
        <w:t xml:space="preserve">    _recorded_at_aware = field_validator("recorded_at")(_aware)</w:t>
      </w:r>
    </w:p>
    <w:p>
      <w:r>
        <w:t>class CurationResult(ContractModel):</w:t>
      </w:r>
    </w:p>
    <w:p>
      <w:r>
        <w:t xml:space="preserve">    candidates: list[ImageCandidate] = Field(default_factory=list)</w:t>
      </w:r>
    </w:p>
    <w:p>
      <w:r>
        <w:t xml:space="preserve">    filtered_candidates: list[ImageCandidate] = Field(default_factory=list)</w:t>
      </w:r>
    </w:p>
    <w:p>
      <w:r>
        <w:t xml:space="preserve">    failures: list[FailureRecord] = Field(default_factory=list)</w:t>
      </w:r>
    </w:p>
    <w:p>
      <w:r>
        <w:t xml:space="preserve">    selection_shortfall: int = Field(default=0, ge=0)</w:t>
      </w:r>
    </w:p>
    <w:p>
      <w:r>
        <w:t>class PipelineResult(ContractModel):</w:t>
      </w:r>
    </w:p>
    <w:p>
      <w:r>
        <w:t xml:space="preserve">    schema_version: Literal[1] = Field(default=1, frozen=True)</w:t>
      </w:r>
    </w:p>
    <w:p>
      <w:r>
        <w:t xml:space="preserve">    issue: Issue</w:t>
      </w:r>
    </w:p>
    <w:p>
      <w:r>
        <w:t xml:space="preserve">    candidates: list[ImageCandidate] = Field(default_factory=list)</w:t>
      </w:r>
    </w:p>
    <w:p>
      <w:r>
        <w:t xml:space="preserve">    videos: list[VideoCandidate] = Field(default_factory=list)</w:t>
      </w:r>
    </w:p>
    <w:p>
      <w:r>
        <w:t xml:space="preserve">    filtered_candidates: list[ImageCandidate] = Field(default_factory=list)</w:t>
      </w:r>
    </w:p>
    <w:p>
      <w:r>
        <w:t xml:space="preserve">    failures: list[FailureRecord] = Field(default_factory=list)</w:t>
      </w:r>
    </w:p>
    <w:p>
      <w:r>
        <w:t xml:space="preserve">    review_required: list[ImageCandidate] = Field(default_factory=list)</w:t>
      </w:r>
    </w:p>
    <w:p>
      <w:r>
        <w:t xml:space="preserve">    @property</w:t>
      </w:r>
    </w:p>
    <w:p>
      <w:r>
        <w:t xml:space="preserve">    def all_candidates(self) -&gt; list[ImageCandidate]:</w:t>
      </w:r>
    </w:p>
    <w:p>
      <w:r>
        <w:t xml:space="preserve">        return [*self.candidates, *self.filtered_candidates]</w:t>
      </w:r>
    </w:p>
    <w:p>
      <w:r>
        <w:t>class OutputManifest(ContractModel):</w:t>
      </w:r>
    </w:p>
    <w:p>
      <w:r>
        <w:t xml:space="preserve">    schema_version: Literal[1] = Field(default=1, frozen=True)</w:t>
      </w:r>
    </w:p>
    <w:p>
      <w:r>
        <w:t xml:space="preserve">    issue_id: str = Field(min_length=1)</w:t>
      </w:r>
    </w:p>
    <w:p>
      <w:r>
        <w:t xml:space="preserve">    output_dir: str = Field(min_length=1)</w:t>
      </w:r>
    </w:p>
    <w:p>
      <w:r>
        <w:t xml:space="preserve">    image_count: int = Field(default=0, ge=0)</w:t>
      </w:r>
    </w:p>
    <w:p>
      <w:r>
        <w:t xml:space="preserve">    files: list[str] = Field(default_factory=list)</w:t>
      </w:r>
    </w:p>
    <w:p>
      <w:r>
        <w:t>class HistoryStore(Protocol):</w:t>
      </w:r>
    </w:p>
    <w:p>
      <w:r>
        <w:t xml:space="preserve">    def known_image(self, sha256: str | None, perceptual_hash: str | None) -&gt; HistoricalImage | None: ..</w:t>
      </w:r>
    </w:p>
    <w:p>
      <w:r>
        <w:t>.</w:t>
      </w:r>
    </w:p>
    <w:p>
      <w:r>
        <w:t xml:space="preserve">    def sources_for(self, news_item: NewsItem) -&gt; list[SourceRef]: ...</w:t>
      </w:r>
    </w:p>
    <w:p>
      <w:r>
        <w:t xml:space="preserve">    def record_news_result(self, result: NewsResult) -&gt; None: ...</w:t>
      </w:r>
    </w:p>
    <w:p>
      <w:r>
        <w:t>"""TOML-backed validation for curation and networking policy."""</w:t>
      </w:r>
    </w:p>
    <w:p>
      <w:r>
        <w:t>from __future__ import annotations</w:t>
      </w:r>
    </w:p>
    <w:p>
      <w:r>
        <w:t>import copy</w:t>
      </w:r>
    </w:p>
    <w:p>
      <w:r>
        <w:t>import sys</w:t>
      </w:r>
    </w:p>
    <w:p>
      <w:r>
        <w:t>import tomllib</w:t>
      </w:r>
    </w:p>
    <w:p>
      <w:r>
        <w:t>from pathlib import Path</w:t>
      </w:r>
    </w:p>
    <w:p>
      <w:r>
        <w:t>from typing import Literal</w:t>
      </w:r>
    </w:p>
    <w:p>
      <w:r>
        <w:t>from pydantic import BaseModel, ConfigDict, Field, model_validator</w:t>
      </w:r>
    </w:p>
    <w:p>
      <w:r>
        <w:t>class _ConfigModel(BaseModel):</w:t>
      </w:r>
    </w:p>
    <w:p>
      <w:r>
        <w:t xml:space="preserve">    model_config = ConfigDict(extra="forbid")</w:t>
      </w:r>
    </w:p>
    <w:p>
      <w:r>
        <w:t>class ScoringConfig(_ConfigModel):</w:t>
      </w:r>
    </w:p>
    <w:p>
      <w:r>
        <w:t xml:space="preserve">    relevance: float = Field(ge=0.0, le=1.0)</w:t>
      </w:r>
    </w:p>
    <w:p>
      <w:r>
        <w:t xml:space="preserve">    freshness: float = Field(ge=0.0, le=1.0)</w:t>
      </w:r>
    </w:p>
    <w:p>
      <w:r>
        <w:t xml:space="preserve">    source_trust: float = Field(ge=0.0, le=1.0)</w:t>
      </w:r>
    </w:p>
    <w:p>
      <w:r>
        <w:t xml:space="preserve">    quality: float = Field(ge=0.0, le=1.0)</w:t>
      </w:r>
    </w:p>
    <w:p>
      <w:r>
        <w:t xml:space="preserve">    duplicate_penalty: float = Field(ge=0.0, le=1.0)</w:t>
      </w:r>
    </w:p>
    <w:p>
      <w:r>
        <w:t xml:space="preserve">    risk_penalty: float = Field(ge=0.0, le=1.0)</w:t>
      </w:r>
    </w:p>
    <w:p>
      <w:r>
        <w:t xml:space="preserve">    @model_validator(mode="after")</w:t>
      </w:r>
    </w:p>
    <w:p>
      <w:r>
        <w:t xml:space="preserve">    def weights_sum_to_one(self) -&gt; "ScoringConfig":</w:t>
      </w:r>
    </w:p>
    <w:p>
      <w:r>
        <w:t xml:space="preserve">        if abs((self.relevance + self.freshness + self.source_trust + self.quality) - 1.0) &gt; 1e-6:</w:t>
      </w:r>
    </w:p>
    <w:p>
      <w:r>
        <w:t xml:space="preserve">            raise ValueError("scoring weights must sum to 1")</w:t>
      </w:r>
    </w:p>
    <w:p>
      <w:r>
        <w:t xml:space="preserve">        return self</w:t>
      </w:r>
    </w:p>
    <w:p>
      <w:pPr>
        <w:pageBreakBefore/>
      </w:pPr>
      <w:r>
        <w:t>class FilterConfig(_ConfigModel):</w:t>
      </w:r>
    </w:p>
    <w:p>
      <w:r>
        <w:t xml:space="preserve">    min_width: int = Field(ge=1)</w:t>
      </w:r>
    </w:p>
    <w:p>
      <w:r>
        <w:t xml:space="preserve">    min_height: int = Field(ge=1)</w:t>
      </w:r>
    </w:p>
    <w:p>
      <w:r>
        <w:t xml:space="preserve">    min_pixels: int = Field(ge=1)</w:t>
      </w:r>
    </w:p>
    <w:p>
      <w:r>
        <w:t xml:space="preserve">    max_response_bytes: int = Field(ge=1)</w:t>
      </w:r>
    </w:p>
    <w:p>
      <w:r>
        <w:t xml:space="preserve">    max_image_bytes: int = Field(ge=1)</w:t>
      </w:r>
    </w:p>
    <w:p>
      <w:r>
        <w:t>class NetworkConfig(_ConfigModel):</w:t>
      </w:r>
    </w:p>
    <w:p>
      <w:r>
        <w:t xml:space="preserve">    timeout_seconds: float = Field(gt=0)</w:t>
      </w:r>
    </w:p>
    <w:p>
      <w:r>
        <w:t xml:space="preserve">    max_retries: int = Field(ge=0, le=10)</w:t>
      </w:r>
    </w:p>
    <w:p>
      <w:r>
        <w:t xml:space="preserve">    user_agent: str = Field(min_length=1)</w:t>
      </w:r>
    </w:p>
    <w:p>
      <w:r>
        <w:t xml:space="preserve">    page_concurrency: int = Field(default=4, ge=1, le=64)</w:t>
      </w:r>
    </w:p>
    <w:p>
      <w:r>
        <w:t xml:space="preserve">    page_per_host: int = Field(default=2, ge=1, le=64)</w:t>
      </w:r>
    </w:p>
    <w:p>
      <w:r>
        <w:t xml:space="preserve">    image_concurrency: int = Field(default=8, ge=1, le=64)</w:t>
      </w:r>
    </w:p>
    <w:p>
      <w:r>
        <w:t xml:space="preserve">    image_per_host: int = Field(default=8, ge=1, le=64)</w:t>
      </w:r>
    </w:p>
    <w:p>
      <w:r>
        <w:t xml:space="preserve">    image_processing_threads: int = Field(default=2, ge=1, le=16)</w:t>
      </w:r>
    </w:p>
    <w:p>
      <w:r>
        <w:t xml:space="preserve">    socialdata_concurrency: int = Field(default=2, ge=1, le=16)</w:t>
      </w:r>
    </w:p>
    <w:p>
      <w:r>
        <w:t>CONCURRENCY_FIELDS = frozenset({</w:t>
      </w:r>
    </w:p>
    <w:p>
      <w:r>
        <w:t xml:space="preserve">    "page_concurrency", "page_per_host", "image_concurrency", "image_per_host",</w:t>
      </w:r>
    </w:p>
    <w:p>
      <w:r>
        <w:t xml:space="preserve">    "image_processing_threads", "socialdata_concurrency",</w:t>
      </w:r>
    </w:p>
    <w:p>
      <w:r>
        <w:t>})</w:t>
      </w:r>
    </w:p>
    <w:p>
      <w:r>
        <w:t>class SelectionConfig(_ConfigModel):</w:t>
      </w:r>
    </w:p>
    <w:p>
      <w:r>
        <w:t xml:space="preserve">    min_images: int = Field(ge=0)</w:t>
      </w:r>
    </w:p>
    <w:p>
      <w:r>
        <w:t xml:space="preserve">    max_images: int = Field(ge=1)</w:t>
      </w:r>
    </w:p>
    <w:p>
      <w:r>
        <w:t xml:space="preserve">    per_news_max: int = Field(ge=1)</w:t>
      </w:r>
    </w:p>
    <w:p>
      <w:r>
        <w:t xml:space="preserve">    minimum_score: float = Field(ge=0.0, le=100.0)</w:t>
      </w:r>
    </w:p>
    <w:p>
      <w:r>
        <w:t xml:space="preserve">    type_limits: dict[str, int] = Field(default_factory=lambda: copy.deepcopy(DEFAULT_TYPE_LIMITS))</w:t>
      </w:r>
    </w:p>
    <w:p>
      <w:r>
        <w:t xml:space="preserve">    @model_validator(mode="after")</w:t>
      </w:r>
    </w:p>
    <w:p>
      <w:r>
        <w:t xml:space="preserve">    def type_limits_are_valid(self) -&gt; "SelectionConfig":</w:t>
      </w:r>
    </w:p>
    <w:p>
      <w:r>
        <w:t xml:space="preserve">        if any(not isinstance(value, int) or value &lt; 0 for value in self.type_limits.values()):</w:t>
      </w:r>
    </w:p>
    <w:p>
      <w:r>
        <w:t xml:space="preserve">            raise ValueError("selection.type_limits values must be non-negative integers")</w:t>
      </w:r>
    </w:p>
    <w:p>
      <w:r>
        <w:t xml:space="preserve">        return self</w:t>
      </w:r>
    </w:p>
    <w:p>
      <w:r>
        <w:t xml:space="preserve">    @model_validator(mode="after")</w:t>
      </w:r>
    </w:p>
    <w:p>
      <w:r>
        <w:t xml:space="preserve">    def limits_are_ordered(self) -&gt; "SelectionConfig":</w:t>
      </w:r>
    </w:p>
    <w:p>
      <w:r>
        <w:t xml:space="preserve">        if self.min_images &gt; self.max_images:</w:t>
      </w:r>
    </w:p>
    <w:p>
      <w:r>
        <w:t xml:space="preserve">            raise ValueError("min_images cannot exceed max_images")</w:t>
      </w:r>
    </w:p>
    <w:p>
      <w:r>
        <w:t xml:space="preserve">        return self</w:t>
      </w:r>
    </w:p>
    <w:p>
      <w:r>
        <w:t>class VideoConfig(_ConfigModel):</w:t>
      </w:r>
    </w:p>
    <w:p>
      <w:r>
        <w:t xml:space="preserve">    enabled: bool = True</w:t>
      </w:r>
    </w:p>
    <w:p>
      <w:r>
        <w:t xml:space="preserve">    max_height: int = Field(default=1080, ge=1)</w:t>
      </w:r>
    </w:p>
    <w:p>
      <w:r>
        <w:t xml:space="preserve">    max_duration_seconds: int = Field(default=600, gt=0)</w:t>
      </w:r>
    </w:p>
    <w:p>
      <w:r>
        <w:t xml:space="preserve">    max_file_bytes: int = Field(default=1073741824, gt=0)</w:t>
      </w:r>
    </w:p>
    <w:p>
      <w:r>
        <w:t xml:space="preserve">    max_per_news: int = Field(default=3, ge=0)</w:t>
      </w:r>
    </w:p>
    <w:p>
      <w:r>
        <w:t xml:space="preserve">    preferred_container: Literal["mp4", "webm"] = "mp4"</w:t>
      </w:r>
    </w:p>
    <w:p>
      <w:r>
        <w:t xml:space="preserve">    # Optional directory or ffmpeg executable.  FFMPEG_LOCATION takes</w:t>
      </w:r>
    </w:p>
    <w:p>
      <w:r>
        <w:t xml:space="preserve">    # precedence at runtime; an empty value means automatic discovery.</w:t>
      </w:r>
    </w:p>
    <w:p>
      <w:r>
        <w:t xml:space="preserve">    ffmpeg_location: str | None = None</w:t>
      </w:r>
    </w:p>
    <w:p>
      <w:r>
        <w:t>class SearchConfig(_ConfigModel):</w:t>
      </w:r>
    </w:p>
    <w:p>
      <w:r>
        <w:t xml:space="preserve">    max_results: int = Field(ge=1)</w:t>
      </w:r>
    </w:p>
    <w:p>
      <w:r>
        <w:t xml:space="preserve">    same_domain_depth: int = Field(ge=0, le=3)</w:t>
      </w:r>
    </w:p>
    <w:p>
      <w:r>
        <w:t xml:space="preserve">    max_candidates_per_source: int = Field(ge=20, le=2000)</w:t>
      </w:r>
    </w:p>
    <w:p>
      <w:pPr>
        <w:pageBreakBefore/>
      </w:pPr>
      <w:r>
        <w:t>class VisualAnalysisConfig(_ConfigModel):</w:t>
      </w:r>
    </w:p>
    <w:p>
      <w:r>
        <w:t xml:space="preserve">    enabled: bool = False</w:t>
      </w:r>
    </w:p>
    <w:p>
      <w:r>
        <w:t xml:space="preserve">    mode: Literal["shadow"] = "shadow"</w:t>
      </w:r>
    </w:p>
    <w:p>
      <w:r>
        <w:t xml:space="preserve">    model_name: str = "ViT-B-32"</w:t>
      </w:r>
    </w:p>
    <w:p>
      <w:r>
        <w:t xml:space="preserve">    weights_path: str | None = None</w:t>
      </w:r>
    </w:p>
    <w:p>
      <w:r>
        <w:t xml:space="preserve">    device: str = "cpu"</w:t>
      </w:r>
    </w:p>
    <w:p>
      <w:r>
        <w:t xml:space="preserve">    batch_size: int = Field(default=8, ge=1, le=128)</w:t>
      </w:r>
    </w:p>
    <w:p>
      <w:r>
        <w:t xml:space="preserve">    cache_path: str = "cache/visual_analysis.json"</w:t>
      </w:r>
    </w:p>
    <w:p>
      <w:r>
        <w:t>DEFAULT_REJECTED_IMAGE_TYPES = {</w:t>
      </w:r>
    </w:p>
    <w:p>
      <w:r>
        <w:t xml:space="preserve">    "cg": ["cover", "goods", "logo", "banner", "ui", "photo", "character_art", "announcement_art"],</w:t>
      </w:r>
    </w:p>
    <w:p>
      <w:r>
        <w:t xml:space="preserve">    "announcement": ["logo", "banner", "ui", "photo", "goods", "cover"],</w:t>
      </w:r>
    </w:p>
    <w:p>
      <w:r>
        <w:t xml:space="preserve">    "goods": ["logo", "banner", "ui", "photo", "game_cg", "gameplay_screenshot", "key_visual", "characte</w:t>
      </w:r>
    </w:p>
    <w:p>
      <w:r>
        <w:t>r_art", "cover"],</w:t>
      </w:r>
    </w:p>
    <w:p>
      <w:r>
        <w:t xml:space="preserve">    "release": ["logo", "banner", "ui", "goods", "photo"],</w:t>
      </w:r>
    </w:p>
    <w:p>
      <w:r>
        <w:t xml:space="preserve">    "generic": ["logo", "banner", "ui"],</w:t>
      </w:r>
    </w:p>
    <w:p>
      <w:r>
        <w:t xml:space="preserve">    "unknown": ["logo", "banner", "ui"],</w:t>
      </w:r>
    </w:p>
    <w:p>
      <w:r>
        <w:t>}</w:t>
      </w:r>
    </w:p>
    <w:p>
      <w:r>
        <w:t># Per-news image type caps.  Keeping these in the config model gives older</w:t>
      </w:r>
    </w:p>
    <w:p>
      <w:r>
        <w:t># TOML files a safe default while allowing editorial overrides in TOML.</w:t>
      </w:r>
    </w:p>
    <w:p>
      <w:r>
        <w:t>DEFAULT_TYPE_LIMITS = {</w:t>
      </w:r>
    </w:p>
    <w:p>
      <w:r>
        <w:t xml:space="preserve">    "game_cg": 20,</w:t>
      </w:r>
    </w:p>
    <w:p>
      <w:r>
        <w:t xml:space="preserve">    "gameplay_screenshot": 10,</w:t>
      </w:r>
    </w:p>
    <w:p>
      <w:r>
        <w:t xml:space="preserve">    "key_visual": 1,</w:t>
      </w:r>
    </w:p>
    <w:p>
      <w:r>
        <w:t xml:space="preserve">    "cover": 1,</w:t>
      </w:r>
    </w:p>
    <w:p>
      <w:r>
        <w:t xml:space="preserve">    "character_art": 4,</w:t>
      </w:r>
    </w:p>
    <w:p>
      <w:r>
        <w:t xml:space="preserve">    "announcement_art": 3,</w:t>
      </w:r>
    </w:p>
    <w:p>
      <w:r>
        <w:t xml:space="preserve">    "goods": 10,</w:t>
      </w:r>
    </w:p>
    <w:p>
      <w:r>
        <w:t xml:space="preserve">    "background_art": 20,</w:t>
      </w:r>
    </w:p>
    <w:p>
      <w:r>
        <w:t xml:space="preserve">    "unknown": 0,</w:t>
      </w:r>
    </w:p>
    <w:p>
      <w:r>
        <w:t xml:space="preserve">    "photo": 0,</w:t>
      </w:r>
    </w:p>
    <w:p>
      <w:r>
        <w:t xml:space="preserve">    "logo": 0,</w:t>
      </w:r>
    </w:p>
    <w:p>
      <w:r>
        <w:t xml:space="preserve">    "banner": 0,</w:t>
      </w:r>
    </w:p>
    <w:p>
      <w:r>
        <w:t xml:space="preserve">    "ui": 0,</w:t>
      </w:r>
    </w:p>
    <w:p>
      <w:r>
        <w:t>}</w:t>
      </w:r>
    </w:p>
    <w:p>
      <w:r>
        <w:t>class ImageTypeConfig(_ConfigModel):</w:t>
      </w:r>
    </w:p>
    <w:p>
      <w:r>
        <w:t xml:space="preserve">    banner_aspect_ratio: float = Field(default=3.0, gt=1.0)</w:t>
      </w:r>
    </w:p>
    <w:p>
      <w:r>
        <w:t xml:space="preserve">    character_aspect_ratio: float = Field(default=1.8, gt=1.0)</w:t>
      </w:r>
    </w:p>
    <w:p>
      <w:r>
        <w:t xml:space="preserve">    scene_aspect_ratio: float = Field(default=1.15, gt=1.0)</w:t>
      </w:r>
    </w:p>
    <w:p>
      <w:r>
        <w:t xml:space="preserve">    minimum_gallery_group_size: int = Field(default=2, ge=2)</w:t>
      </w:r>
    </w:p>
    <w:p>
      <w:r>
        <w:t xml:space="preserve">    minimum_type_confidence: float = Field(default=0.6, ge=0.0, le=1.0)</w:t>
      </w:r>
    </w:p>
    <w:p>
      <w:r>
        <w:t xml:space="preserve">    unknown_requires_review: bool = True</w:t>
      </w:r>
    </w:p>
    <w:p>
      <w:r>
        <w:t xml:space="preserve">    fallback_penalty: float = Field(default=0.25, ge=0.0, le=1.0)</w:t>
      </w:r>
    </w:p>
    <w:p>
      <w:r>
        <w:t xml:space="preserve">    auto_select_unknown: bool = False</w:t>
      </w:r>
    </w:p>
    <w:p>
      <w:r>
        <w:t xml:space="preserve">    max_unknown_per_news: int = Field(default=0, ge=0)</w:t>
      </w:r>
    </w:p>
    <w:p>
      <w:r>
        <w:t xml:space="preserve">    rejected_image_types_by_requirement: dict[str, list[str]] = Field(</w:t>
      </w:r>
    </w:p>
    <w:p>
      <w:r>
        <w:t xml:space="preserve">        default_factory=lambda: copy.deepcopy(DEFAULT_REJECTED_IMAGE_TYPES)</w:t>
      </w:r>
    </w:p>
    <w:p>
      <w:r>
        <w:t xml:space="preserve">    )</w:t>
      </w:r>
    </w:p>
    <w:p>
      <w:r>
        <w:t>class PrescanConfig(_ConfigModel):</w:t>
      </w:r>
    </w:p>
    <w:p>
      <w:r>
        <w:t xml:space="preserve">    scoring: ScoringConfig</w:t>
      </w:r>
    </w:p>
    <w:p>
      <w:r>
        <w:t xml:space="preserve">    filters: FilterConfig</w:t>
      </w:r>
    </w:p>
    <w:p>
      <w:pPr>
        <w:pageBreakBefore/>
      </w:pPr>
      <w:r>
        <w:t xml:space="preserve">    network: NetworkConfig</w:t>
      </w:r>
    </w:p>
    <w:p>
      <w:r>
        <w:t xml:space="preserve">    selection: SelectionConfig</w:t>
      </w:r>
    </w:p>
    <w:p>
      <w:r>
        <w:t xml:space="preserve">    search: SearchConfig</w:t>
      </w:r>
    </w:p>
    <w:p>
      <w:r>
        <w:t xml:space="preserve">    image_types: ImageTypeConfig = Field(default_factory=ImageTypeConfig)</w:t>
      </w:r>
    </w:p>
    <w:p>
      <w:r>
        <w:t xml:space="preserve">    visual_analysis: VisualAnalysisConfig = Field(default_factory=VisualAnalysisConfig)</w:t>
      </w:r>
    </w:p>
    <w:p>
      <w:r>
        <w:t xml:space="preserve">    video: VideoConfig = Field(default_factory=VideoConfig)</w:t>
      </w:r>
    </w:p>
    <w:p>
      <w:r>
        <w:t>def _merge(base: dict, override: dict) -&gt; dict:</w:t>
      </w:r>
    </w:p>
    <w:p>
      <w:r>
        <w:t xml:space="preserve">    result = copy.deepcopy(base)</w:t>
      </w:r>
    </w:p>
    <w:p>
      <w:r>
        <w:t xml:space="preserve">    for key, value in override.items():</w:t>
      </w:r>
    </w:p>
    <w:p>
      <w:r>
        <w:t xml:space="preserve">        if isinstance(value, dict) and isinstance(result.get(key), dict):</w:t>
      </w:r>
    </w:p>
    <w:p>
      <w:r>
        <w:t xml:space="preserve">            result[key] = _merge(result[key], value)</w:t>
      </w:r>
    </w:p>
    <w:p>
      <w:r>
        <w:t xml:space="preserve">        else:</w:t>
      </w:r>
    </w:p>
    <w:p>
      <w:r>
        <w:t xml:space="preserve">            result[key] = value</w:t>
      </w:r>
    </w:p>
    <w:p>
      <w:r>
        <w:t xml:space="preserve">    return result</w:t>
      </w:r>
    </w:p>
    <w:p>
      <w:r>
        <w:t>def _default_path() -&gt; Path:</w:t>
      </w:r>
    </w:p>
    <w:p>
      <w:r>
        <w:t xml:space="preserve">    if getattr(sys, "frozen", False):</w:t>
      </w:r>
    </w:p>
    <w:p>
      <w:r>
        <w:t xml:space="preserve">        meipass = getattr(sys, "_MEIPASS", None)</w:t>
      </w:r>
    </w:p>
    <w:p>
      <w:r>
        <w:t xml:space="preserve">        candidates = []</w:t>
      </w:r>
    </w:p>
    <w:p>
      <w:r>
        <w:t xml:space="preserve">        if meipass:</w:t>
      </w:r>
    </w:p>
    <w:p>
      <w:r>
        <w:t xml:space="preserve">            candidates.append(Path(meipass) / "config" / "default.toml")</w:t>
      </w:r>
    </w:p>
    <w:p>
      <w:r>
        <w:t xml:space="preserve">        executable = getattr(sys, "executable", None)</w:t>
      </w:r>
    </w:p>
    <w:p>
      <w:r>
        <w:t xml:space="preserve">        if executable:</w:t>
      </w:r>
    </w:p>
    <w:p>
      <w:r>
        <w:t xml:space="preserve">            candidates.append(Path(executable).resolve().parent / "config" / "default.toml")</w:t>
      </w:r>
    </w:p>
    <w:p>
      <w:r>
        <w:t xml:space="preserve">        for candidate in candidates:</w:t>
      </w:r>
    </w:p>
    <w:p>
      <w:r>
        <w:t xml:space="preserve">            if candidate.is_file():</w:t>
      </w:r>
    </w:p>
    <w:p>
      <w:r>
        <w:t xml:space="preserve">                return candidate</w:t>
      </w:r>
    </w:p>
    <w:p>
      <w:r>
        <w:t xml:space="preserve">    return Path(__file__).resolve().parents[2] / "config" / "default.toml"</w:t>
      </w:r>
    </w:p>
    <w:p>
      <w:r>
        <w:t>def load_config(path: Path | str | None = None) -&gt; PrescanConfig:</w:t>
      </w:r>
    </w:p>
    <w:p>
      <w:r>
        <w:t xml:space="preserve">    """Load repository defaults and recursively overlay an optional TOML file."""</w:t>
      </w:r>
    </w:p>
    <w:p>
      <w:r>
        <w:t xml:space="preserve">    default_path = _default_path()</w:t>
      </w:r>
    </w:p>
    <w:p>
      <w:r>
        <w:t xml:space="preserve">    if not default_path.is_file():</w:t>
      </w:r>
    </w:p>
    <w:p>
      <w:r>
        <w:t xml:space="preserve">        raise FileNotFoundError(f"default configuration is missing: {default_path}")</w:t>
      </w:r>
    </w:p>
    <w:p>
      <w:r>
        <w:t xml:space="preserve">    try:</w:t>
      </w:r>
    </w:p>
    <w:p>
      <w:r>
        <w:t xml:space="preserve">        with default_path.open("rb") as handle:</w:t>
      </w:r>
    </w:p>
    <w:p>
      <w:r>
        <w:t xml:space="preserve">            payload = tomllib.load(handle)</w:t>
      </w:r>
    </w:p>
    <w:p>
      <w:r>
        <w:t xml:space="preserve">    except tomllib.TOMLDecodeError as exc:</w:t>
      </w:r>
    </w:p>
    <w:p>
      <w:r>
        <w:t xml:space="preserve">        raise ValueError(f"invalid default configuration: {exc}") from exc</w:t>
      </w:r>
    </w:p>
    <w:p>
      <w:r>
        <w:t xml:space="preserve">    if path is not None:</w:t>
      </w:r>
    </w:p>
    <w:p>
      <w:r>
        <w:t xml:space="preserve">        selected = Path(path)</w:t>
      </w:r>
    </w:p>
    <w:p>
      <w:r>
        <w:t xml:space="preserve">        if not selected.is_file():</w:t>
      </w:r>
    </w:p>
    <w:p>
      <w:r>
        <w:t xml:space="preserve">            raise FileNotFoundError(f"configuration is missing: {selected}")</w:t>
      </w:r>
    </w:p>
    <w:p>
      <w:r>
        <w:t xml:space="preserve">        try:</w:t>
      </w:r>
    </w:p>
    <w:p>
      <w:r>
        <w:t xml:space="preserve">            with selected.open("rb") as handle:</w:t>
      </w:r>
    </w:p>
    <w:p>
      <w:r>
        <w:t xml:space="preserve">                payload = _merge(payload, tomllib.load(handle))</w:t>
      </w:r>
    </w:p>
    <w:p>
      <w:r>
        <w:t xml:space="preserve">        except tomllib.TOMLDecodeError as exc:</w:t>
      </w:r>
    </w:p>
    <w:p>
      <w:r>
        <w:t xml:space="preserve">            raise ValueError(f"invalid configuration: {exc}") from exc</w:t>
      </w:r>
    </w:p>
    <w:p>
      <w:r>
        <w:t xml:space="preserve">    try:</w:t>
      </w:r>
    </w:p>
    <w:p>
      <w:r>
        <w:t xml:space="preserve">        return PrescanConfig.model_validate(payload)</w:t>
      </w:r>
    </w:p>
    <w:p>
      <w:r>
        <w:t xml:space="preserve">    except Exception as exc:</w:t>
      </w:r>
    </w:p>
    <w:p>
      <w:r>
        <w:t xml:space="preserve">        raise ValueError(f"invalid prescan configuration: {exc}") from exc</w:t>
      </w:r>
    </w:p>
    <w:p>
      <w:pPr>
        <w:pageBreakBefore/>
      </w:pPr>
      <w:r>
        <w:t>from __future__ import annotations</w:t>
      </w:r>
    </w:p>
    <w:p>
      <w:r>
        <w:t>import argparse</w:t>
      </w:r>
    </w:p>
    <w:p>
      <w:r>
        <w:t>from pathlib import Path</w:t>
      </w:r>
    </w:p>
    <w:p>
      <w:r>
        <w:t>from .application import Application</w:t>
      </w:r>
    </w:p>
    <w:p>
      <w:r>
        <w:t>DEFAULT_OUTPUT_ROOT = Path.cwd() / "output"</w:t>
      </w:r>
    </w:p>
    <w:p>
      <w:r>
        <w:t>def build_parser() -&gt; argparse.ArgumentParser:</w:t>
      </w:r>
    </w:p>
    <w:p>
      <w:r>
        <w:t xml:space="preserve">    parser = argparse.ArgumentParser(prog="weekly_images")</w:t>
      </w:r>
    </w:p>
    <w:p>
      <w:r>
        <w:t xml:space="preserve">    sub = parser.add_subparsers(dest="command", required=True)</w:t>
      </w:r>
    </w:p>
    <w:p>
      <w:r>
        <w:t xml:space="preserve">    run = sub.add_parser("run", help="process one DOCX issue")</w:t>
      </w:r>
    </w:p>
    <w:p>
      <w:r>
        <w:t xml:space="preserve">    run.add_argument("input", type=Path)</w:t>
      </w:r>
    </w:p>
    <w:p>
      <w:r>
        <w:t xml:space="preserve">    run.add_argument("--issue", required=True)</w:t>
      </w:r>
    </w:p>
    <w:p>
      <w:r>
        <w:t xml:space="preserve">    run.add_argument("--output", type=Path)</w:t>
      </w:r>
    </w:p>
    <w:p>
      <w:r>
        <w:t xml:space="preserve">    run.add_argument("--offline", action="store_true")</w:t>
      </w:r>
    </w:p>
    <w:p>
      <w:r>
        <w:t xml:space="preserve">    run.add_argument("--no-videos", action="store_true", help="disable video discovery and downloading")</w:t>
      </w:r>
    </w:p>
    <w:p>
      <w:r>
        <w:t xml:space="preserve">    run.add_argument("--config", type=Path)</w:t>
      </w:r>
    </w:p>
    <w:p>
      <w:r>
        <w:t xml:space="preserve">    run.add_argument("--history-db", type=Path)</w:t>
      </w:r>
    </w:p>
    <w:p>
      <w:r>
        <w:t xml:space="preserve">    run.add_argument("--llm-provider")</w:t>
      </w:r>
    </w:p>
    <w:p>
      <w:r>
        <w:t xml:space="preserve">    run.add_argument("--llm-model")</w:t>
      </w:r>
    </w:p>
    <w:p>
      <w:r>
        <w:t xml:space="preserve">    run.add_argument("--max-images", type=int)</w:t>
      </w:r>
    </w:p>
    <w:p>
      <w:r>
        <w:t xml:space="preserve">    return parser</w:t>
      </w:r>
    </w:p>
    <w:p>
      <w:r>
        <w:t>def main(argv=None) -&gt; int:</w:t>
      </w:r>
    </w:p>
    <w:p>
      <w:r>
        <w:t xml:space="preserve">    args = build_parser().parse_args(argv)</w:t>
      </w:r>
    </w:p>
    <w:p>
      <w:r>
        <w:t xml:space="preserve">    if args.command == "run":</w:t>
      </w:r>
    </w:p>
    <w:p>
      <w:r>
        <w:t xml:space="preserve">        output_dir = args.output or DEFAULT_OUTPUT_ROOT / args.issue</w:t>
      </w:r>
    </w:p>
    <w:p>
      <w:r>
        <w:t xml:space="preserve">        Application(offline=args.offline, no_videos=args.no_videos, config_path=args.config, history_db=</w:t>
      </w:r>
    </w:p>
    <w:p>
      <w:r>
        <w:t>args.history_db, max_images=args.max_images, llm_provider=args.llm_provider, llm_model=args.llm_model).r</w:t>
      </w:r>
    </w:p>
    <w:p>
      <w:r>
        <w:t>un(args.input, issue_id=args.issue, output_dir=output_dir)</w:t>
      </w:r>
    </w:p>
    <w:p>
      <w:r>
        <w:t xml:space="preserve">    return 0</w:t>
      </w:r>
    </w:p>
    <w:p>
      <w:r>
        <w:t>"""Application orchestration for the v2 local pipeline."""</w:t>
      </w:r>
    </w:p>
    <w:p>
      <w:r>
        <w:t>from __future__ import annotations</w:t>
      </w:r>
    </w:p>
    <w:p>
      <w:r>
        <w:t>import os</w:t>
      </w:r>
    </w:p>
    <w:p>
      <w:r>
        <w:t>from pathlib import Path</w:t>
      </w:r>
    </w:p>
    <w:p>
      <w:r>
        <w:t>from urllib.parse import urlsplit</w:t>
      </w:r>
    </w:p>
    <w:p>
      <w:r>
        <w:t>from .config import load_config</w:t>
      </w:r>
    </w:p>
    <w:p>
      <w:r>
        <w:t>from .discovery.adapters import DirectImageAdapter, DynamicPageAdapter, OfficialHtmlAdapter, SteamAdapte</w:t>
      </w:r>
    </w:p>
    <w:p>
      <w:r>
        <w:t>r, VideoAdapter</w:t>
      </w:r>
    </w:p>
    <w:p>
      <w:r>
        <w:t>from .discovery.resolver import DefaultSourceResolver</w:t>
      </w:r>
    </w:p>
    <w:p>
      <w:r>
        <w:t>from .discovery.x_api import create_x_adapter</w:t>
      </w:r>
    </w:p>
    <w:p>
      <w:r>
        <w:t>from .domain import PipelineResult, ReviewReason, SourceType</w:t>
      </w:r>
    </w:p>
    <w:p>
      <w:r>
        <w:t>from .ingestion import DocxDocumentParser, OpenAINewsAnalyzer, RuleBasedNewsAnalyzer</w:t>
      </w:r>
    </w:p>
    <w:p>
      <w:r>
        <w:t>from .delivery.history import SQLiteHistoryStore</w:t>
      </w:r>
    </w:p>
    <w:p>
      <w:r>
        <w:t>from .pipeline import CancellationToken, PipelineRunner, TaskRequest</w:t>
      </w:r>
    </w:p>
    <w:p>
      <w:r>
        <w:t>class Application:</w:t>
      </w:r>
    </w:p>
    <w:p>
      <w:r>
        <w:t xml:space="preserve">    def __init__(self, *, offline: bool = False, no_videos: bool = False, config_path=None, resolver=Non</w:t>
      </w:r>
    </w:p>
    <w:p>
      <w:r>
        <w:t>e, parser=None, analyzer=None, history=None, history_db=None, max_images=None, llm_provider=None, llm_mo</w:t>
      </w:r>
    </w:p>
    <w:p>
      <w:r>
        <w:t>del=None, source_transport=None, image_transport=None, video_downloader_factory=None, video_ffmpeg_detec</w:t>
      </w:r>
    </w:p>
    <w:p>
      <w:r>
        <w:t>tor=None):</w:t>
      </w:r>
    </w:p>
    <w:p>
      <w:r>
        <w:t xml:space="preserve">        self.offline = offline</w:t>
      </w:r>
    </w:p>
    <w:p>
      <w:r>
        <w:t xml:space="preserve">        self.config = load_config(config_path)</w:t>
      </w:r>
    </w:p>
    <w:p>
      <w:r>
        <w:t xml:space="preserve">        self.parser = parser or DocxDocumentParser()</w:t>
      </w:r>
    </w:p>
    <w:p>
      <w:pPr>
        <w:pageBreakBefore/>
      </w:pPr>
      <w:r>
        <w:t xml:space="preserve">        self.analyzer = analyzer or (OpenAINewsAnalyzer(provider=llm_provider, model=llm_model, api_key=</w:t>
      </w:r>
    </w:p>
    <w:p>
      <w:r>
        <w:t>__import__("os").getenv("OPENAI_API_KEY")) if llm_provider and llm_model else RuleBasedNewsAnalyzer())</w:t>
      </w:r>
    </w:p>
    <w:p>
      <w:r>
        <w:t xml:space="preserve">        self.history = history or (SQLiteHistoryStore(history_db) if history_db else None)</w:t>
      </w:r>
    </w:p>
    <w:p>
      <w:r>
        <w:t xml:space="preserve">        self.resolver = resolver or DefaultSourceResolver(</w:t>
      </w:r>
    </w:p>
    <w:p>
      <w:r>
        <w:t xml:space="preserve">            history_lookup=(self.history.sources_for if self.history else None),</w:t>
      </w:r>
    </w:p>
    <w:p>
      <w:r>
        <w:t xml:space="preserve">            search_provider=(lambda _news: []) if offline else None,</w:t>
      </w:r>
    </w:p>
    <w:p>
      <w:r>
        <w:t xml:space="preserve">            same_domain_depth=0 if offline else self.config.search.same_domain_depth,</w:t>
      </w:r>
    </w:p>
    <w:p>
      <w:r>
        <w:t xml:space="preserve">            same_domain_transport=source_transport,</w:t>
      </w:r>
    </w:p>
    <w:p>
      <w:r>
        <w:t xml:space="preserve">            search_max_results=self.config.search.max_results,</w:t>
      </w:r>
    </w:p>
    <w:p>
      <w:r>
        <w:t xml:space="preserve">            search_timeout=self.config.network.timeout_seconds,</w:t>
      </w:r>
    </w:p>
    <w:p>
      <w:r>
        <w:t xml:space="preserve">        )</w:t>
      </w:r>
    </w:p>
    <w:p>
      <w:r>
        <w:t xml:space="preserve">        self.max_images = max_images</w:t>
      </w:r>
    </w:p>
    <w:p>
      <w:r>
        <w:t xml:space="preserve">        self.source_transport = source_transport</w:t>
      </w:r>
    </w:p>
    <w:p>
      <w:r>
        <w:t xml:space="preserve">        self.image_transport = image_transport</w:t>
      </w:r>
    </w:p>
    <w:p>
      <w:r>
        <w:t xml:space="preserve">        self.no_videos = no_videos</w:t>
      </w:r>
    </w:p>
    <w:p>
      <w:r>
        <w:t xml:space="preserve">        self.video_downloader_factory = video_downloader_factory</w:t>
      </w:r>
    </w:p>
    <w:p>
      <w:r>
        <w:t xml:space="preserve">        self.video_ffmpeg_detector = video_ffmpeg_detector</w:t>
      </w:r>
    </w:p>
    <w:p>
      <w:r>
        <w:t xml:space="preserve">    def run(self, input_path: Path | str, *, issue_id: str, output_dir: Path | str) -&gt; PipelineResult:</w:t>
      </w:r>
    </w:p>
    <w:p>
      <w:r>
        <w:t xml:space="preserve">        def adapter_factory(news, source, config):</w:t>
      </w:r>
    </w:p>
    <w:p>
      <w:r>
        <w:t xml:space="preserve">            path = urlsplit(source.url).path.casefold()</w:t>
      </w:r>
    </w:p>
    <w:p>
      <w:r>
        <w:t xml:space="preserve">            if source.source_type is SourceType.VIDEO:</w:t>
      </w:r>
    </w:p>
    <w:p>
      <w:r>
        <w:t xml:space="preserve">                return VideoAdapter()</w:t>
      </w:r>
    </w:p>
    <w:p>
      <w:r>
        <w:t xml:space="preserve">            if ReviewReason.DYNAMIC_PAGE in source.review_reasons:</w:t>
      </w:r>
    </w:p>
    <w:p>
      <w:r>
        <w:t xml:space="preserve">                return DynamicPageAdapter(transport=self.source_transport)</w:t>
      </w:r>
    </w:p>
    <w:p>
      <w:r>
        <w:t xml:space="preserve">            if source.source_type is SourceType.DIRECT_IMAGE or path.endswith(</w:t>
      </w:r>
    </w:p>
    <w:p>
      <w:r>
        <w:t xml:space="preserve">                (".jpg", ".jpeg", ".png", ".webp", ".gif", ".avif")</w:t>
      </w:r>
    </w:p>
    <w:p>
      <w:r>
        <w:t xml:space="preserve">            ):</w:t>
      </w:r>
    </w:p>
    <w:p>
      <w:r>
        <w:t xml:space="preserve">                return DirectImageAdapter()</w:t>
      </w:r>
    </w:p>
    <w:p>
      <w:r>
        <w:t xml:space="preserve">            if source.source_type is SourceType.STEAM:</w:t>
      </w:r>
    </w:p>
    <w:p>
      <w:r>
        <w:t xml:space="preserve">                return SteamAdapter(transport=self.source_transport)</w:t>
      </w:r>
    </w:p>
    <w:p>
      <w:r>
        <w:t xml:space="preserve">            if source.source_type is SourceType.OFFICIAL_X:</w:t>
      </w:r>
    </w:p>
    <w:p>
      <w:r>
        <w:t xml:space="preserve">                return create_x_adapter(public_transport=self.source_transport)</w:t>
      </w:r>
    </w:p>
    <w:p>
      <w:r>
        <w:t xml:space="preserve">            return OfficialHtmlAdapter(transport=self.source_transport)</w:t>
      </w:r>
    </w:p>
    <w:p>
      <w:r>
        <w:t xml:space="preserve">        def progress(event):</w:t>
      </w:r>
    </w:p>
    <w:p>
      <w:r>
        <w:t xml:space="preserve">            if event.kind == "resolve_started" and event.news_index is not None:</w:t>
      </w:r>
    </w:p>
    <w:p>
      <w:r>
        <w:t xml:space="preserve">                display = event.message.encode("ascii", "replace").decode("ascii")</w:t>
      </w:r>
    </w:p>
    <w:p>
      <w:r>
        <w:t xml:space="preserve">                print(</w:t>
      </w:r>
    </w:p>
    <w:p>
      <w:r>
        <w:t xml:space="preserve">                    f"[weekly_images] resolving {event.news_index}/{event.total_news}: {display}",</w:t>
      </w:r>
    </w:p>
    <w:p>
      <w:r>
        <w:t xml:space="preserve">                    flush=True,</w:t>
      </w:r>
    </w:p>
    <w:p>
      <w:r>
        <w:t xml:space="preserve">                )</w:t>
      </w:r>
    </w:p>
    <w:p>
      <w:r>
        <w:t xml:space="preserve">            elif event.kind == "resolve_completed" and event.news_index is not None:</w:t>
      </w:r>
    </w:p>
    <w:p>
      <w:r>
        <w:t xml:space="preserve">                print(</w:t>
      </w:r>
    </w:p>
    <w:p>
      <w:r>
        <w:t xml:space="preserve">                    f"[weekly_images] resolved {event.news_index}/{event.total_news}: {event.message}",</w:t>
      </w:r>
    </w:p>
    <w:p>
      <w:r>
        <w:t xml:space="preserve">                    flush=True,</w:t>
      </w:r>
    </w:p>
    <w:p>
      <w:r>
        <w:t xml:space="preserve">                )</w:t>
      </w:r>
    </w:p>
    <w:p>
      <w:r>
        <w:t xml:space="preserve">        runner = PipelineRunner(</w:t>
      </w:r>
    </w:p>
    <w:p>
      <w:r>
        <w:t xml:space="preserve">            parser=self.parser,</w:t>
      </w:r>
    </w:p>
    <w:p>
      <w:r>
        <w:t xml:space="preserve">            analyzer=self.analyzer,</w:t>
      </w:r>
    </w:p>
    <w:p>
      <w:r>
        <w:t xml:space="preserve">            resolver=self.resolver,</w:t>
      </w:r>
    </w:p>
    <w:p>
      <w:r>
        <w:t xml:space="preserve">            history=self.history,</w:t>
      </w:r>
    </w:p>
    <w:p>
      <w:pPr>
        <w:pageBreakBefore/>
      </w:pPr>
      <w:r>
        <w:t xml:space="preserve">            config=self.config,</w:t>
      </w:r>
    </w:p>
    <w:p>
      <w:r>
        <w:t xml:space="preserve">            source_transport=self.source_transport,</w:t>
      </w:r>
    </w:p>
    <w:p>
      <w:r>
        <w:t xml:space="preserve">            image_transport=self.image_transport,</w:t>
      </w:r>
    </w:p>
    <w:p>
      <w:r>
        <w:t xml:space="preserve">            adapter_factory=adapter_factory,</w:t>
      </w:r>
    </w:p>
    <w:p>
      <w:r>
        <w:t xml:space="preserve">            video_downloader_factory=self.video_downloader_factory,</w:t>
      </w:r>
    </w:p>
    <w:p>
      <w:r>
        <w:t xml:space="preserve">            video_ffmpeg_detector=self.video_ffmpeg_detector,</w:t>
      </w:r>
    </w:p>
    <w:p>
      <w:r>
        <w:t xml:space="preserve">            _legacy_output=True,</w:t>
      </w:r>
    </w:p>
    <w:p>
      <w:r>
        <w:t xml:space="preserve">        )</w:t>
      </w:r>
    </w:p>
    <w:p>
      <w:r>
        <w:t xml:space="preserve">        task = TaskRequest(</w:t>
      </w:r>
    </w:p>
    <w:p>
      <w:r>
        <w:t xml:space="preserve">            input_path=input_path,</w:t>
      </w:r>
    </w:p>
    <w:p>
      <w:r>
        <w:t xml:space="preserve">            issue_id=issue_id,</w:t>
      </w:r>
    </w:p>
    <w:p>
      <w:r>
        <w:t xml:space="preserve">            output_dir=output_dir,</w:t>
      </w:r>
    </w:p>
    <w:p>
      <w:r>
        <w:t xml:space="preserve">            offline=self.offline,</w:t>
      </w:r>
    </w:p>
    <w:p>
      <w:r>
        <w:t xml:space="preserve">            no_videos=self.no_videos,</w:t>
      </w:r>
    </w:p>
    <w:p>
      <w:r>
        <w:t xml:space="preserve">            max_images=self.max_images,</w:t>
      </w:r>
    </w:p>
    <w:p>
      <w:r>
        <w:t xml:space="preserve">            llm_provider=None,</w:t>
      </w:r>
    </w:p>
    <w:p>
      <w:r>
        <w:t xml:space="preserve">            llm_model=None,</w:t>
      </w:r>
    </w:p>
    <w:p>
      <w:r>
        <w:t xml:space="preserve">            task_id=f"legacy-{issue_id}",</w:t>
      </w:r>
    </w:p>
    <w:p>
      <w:r>
        <w:t xml:space="preserve">        )</w:t>
      </w:r>
    </w:p>
    <w:p>
      <w:r>
        <w:t xml:space="preserve">        result = runner.run(task, progress, CancellationToken())</w:t>
      </w:r>
    </w:p>
    <w:p>
      <w:r>
        <w:t xml:space="preserve">        pipeline_result = result.pipeline_result</w:t>
      </w:r>
    </w:p>
    <w:p>
      <w:r>
        <w:t xml:space="preserve">        if self.no_videos:</w:t>
      </w:r>
    </w:p>
    <w:p>
      <w:r>
        <w:t xml:space="preserve">            pipeline_result.videos = []</w:t>
      </w:r>
    </w:p>
    <w:p>
      <w:r>
        <w:t xml:space="preserve">        return pipeline_result</w:t>
      </w:r>
    </w:p>
    <w:p>
      <w:r>
        <w:t>from .allocator import ImageAllocator</w:t>
      </w:r>
    </w:p>
    <w:p>
      <w:r>
        <w:t>from .dedup import Deduplicator</w:t>
      </w:r>
    </w:p>
    <w:p>
      <w:r>
        <w:t>from .ranker import ImageRanker</w:t>
      </w:r>
    </w:p>
    <w:p>
      <w:r>
        <w:t>from .validation import ImageValidator, placeholder_asset_reason</w:t>
      </w:r>
    </w:p>
    <w:p>
      <w:r>
        <w:t>from .entity_matching import EntityMatchResult, EntityMatcher</w:t>
      </w:r>
    </w:p>
    <w:p>
      <w:r>
        <w:t>from .source_policy import SourceTrustPolicy, SourceTrustResult</w:t>
      </w:r>
    </w:p>
    <w:p>
      <w:r>
        <w:t>from .curator import ImageCurator</w:t>
      </w:r>
    </w:p>
    <w:p>
      <w:r>
        <w:t>from .download import ImageDownloader</w:t>
      </w:r>
    </w:p>
    <w:p>
      <w:r>
        <w:t>from .image_typing import ImageRequirementPolicy, ImageTypeClassifier, ImageTypeDecision, ImageTypeResul</w:t>
      </w:r>
    </w:p>
    <w:p>
      <w:r>
        <w:t>t</w:t>
      </w:r>
    </w:p>
    <w:p>
      <w:r>
        <w:t>__all__ = ["ImageAllocator", "Deduplicator", "ImageRanker", "ImageValidator", "placeholder_asset_reason"</w:t>
      </w:r>
    </w:p>
    <w:p>
      <w:r>
        <w:t>, "ImageCurator", "ImageDownloader", "ImageTypeClassifier", "ImageTypeResult", "ImageTypeDecision", "Ima</w:t>
      </w:r>
    </w:p>
    <w:p>
      <w:r>
        <w:t>geRequirementPolicy", "EntityMatcher", "EntityMatchResult", "SourceTrustPolicy", "SourceTrustResult"]</w:t>
      </w:r>
    </w:p>
    <w:p>
      <w:r>
        <w:t>from __future__ import annotations</w:t>
      </w:r>
    </w:p>
    <w:p>
      <w:r>
        <w:t>from collections import Counter, defaultdict</w:t>
      </w:r>
    </w:p>
    <w:p>
      <w:r>
        <w:t>from collections.abc import Mapping</w:t>
      </w:r>
    </w:p>
    <w:p>
      <w:r>
        <w:t>from typing import Iterable</w:t>
      </w:r>
    </w:p>
    <w:p>
      <w:r>
        <w:t>from ..domain import ImageCandidate, ImageType, NewsItem</w:t>
      </w:r>
    </w:p>
    <w:p>
      <w:r>
        <w:t>class CandidateSelection(list[ImageCandidate]):</w:t>
      </w:r>
    </w:p>
    <w:p>
      <w:r>
        <w:t xml:space="preserve">    def __init__(self, values=(), selection_shortfall: int = 0):</w:t>
      </w:r>
    </w:p>
    <w:p>
      <w:r>
        <w:t xml:space="preserve">        super().__init__(values)</w:t>
      </w:r>
    </w:p>
    <w:p>
      <w:r>
        <w:t xml:space="preserve">        self.selection_shortfall = selection_shortfall</w:t>
      </w:r>
    </w:p>
    <w:p>
      <w:r>
        <w:t>class ImageAllocator:</w:t>
      </w:r>
    </w:p>
    <w:p>
      <w:r>
        <w:t xml:space="preserve">    def __init__(self, *, min_images: int = 5, max_images: int | None = 20, per_news_max: int = 20, mini</w:t>
      </w:r>
    </w:p>
    <w:p>
      <w:r>
        <w:t>mum_score: float = 0.0, max_unknown_per_news: int | None = None, type_limits: Mapping[str, int] | None =</w:t>
      </w:r>
    </w:p>
    <w:p>
      <w:r>
        <w:t xml:space="preserve"> None):</w:t>
      </w:r>
    </w:p>
    <w:p>
      <w:pPr>
        <w:pageBreakBefore/>
      </w:pPr>
      <w:r>
        <w:t xml:space="preserve">        self.min_images, self.max_images, self.per_news_max, self.minimum_score, self.max_unknown_per_ne</w:t>
      </w:r>
    </w:p>
    <w:p>
      <w:r>
        <w:t>ws = min_images, max_images, per_news_max, minimum_score, max_unknown_per_news</w:t>
      </w:r>
    </w:p>
    <w:p>
      <w:r>
        <w:t xml:space="preserve">        # ``None`` preserves the historical direct-allocator behaviour.  The</w:t>
      </w:r>
    </w:p>
    <w:p>
      <w:r>
        <w:t xml:space="preserve">        # application always passes the configured limits.</w:t>
      </w:r>
    </w:p>
    <w:p>
      <w:r>
        <w:t xml:space="preserve">        self.type_limits = dict(type_limits) if type_limits is not None else None</w:t>
      </w:r>
    </w:p>
    <w:p>
      <w:r>
        <w:t xml:space="preserve">    def _type_limit(self, candidate: ImageCandidate) -&gt; int | None:</w:t>
      </w:r>
    </w:p>
    <w:p>
      <w:r>
        <w:t xml:space="preserve">        if candidate.signals.get("x_api_photo") is True or candidate.signals.get("socialdata_photo") is </w:t>
      </w:r>
    </w:p>
    <w:p>
      <w:r>
        <w:t>True:</w:t>
      </w:r>
    </w:p>
    <w:p>
      <w:r>
        <w:t xml:space="preserve">            return None</w:t>
      </w:r>
    </w:p>
    <w:p>
      <w:r>
        <w:t xml:space="preserve">        if candidate.image_type is ImageType.UNKNOWN and self.max_unknown_per_news is not None:</w:t>
      </w:r>
    </w:p>
    <w:p>
      <w:r>
        <w:t xml:space="preserve">            return self.max_unknown_per_news</w:t>
      </w:r>
    </w:p>
    <w:p>
      <w:r>
        <w:t xml:space="preserve">        if self.type_limits is None:</w:t>
      </w:r>
    </w:p>
    <w:p>
      <w:r>
        <w:t xml:space="preserve">            return None</w:t>
      </w:r>
    </w:p>
    <w:p>
      <w:r>
        <w:t xml:space="preserve">        return self.type_limits.get(candidate.image_type.value)</w:t>
      </w:r>
    </w:p>
    <w:p>
      <w:r>
        <w:t xml:space="preserve">    def allocate(self, news_items: Iterable[NewsItem], candidates: Iterable[ImageCandidate]) -&gt; Candidat</w:t>
      </w:r>
    </w:p>
    <w:p>
      <w:r>
        <w:t>eSelection:</w:t>
      </w:r>
    </w:p>
    <w:p>
      <w:r>
        <w:t xml:space="preserve">        items = list(news_items)</w:t>
      </w:r>
    </w:p>
    <w:p>
      <w:r>
        <w:t xml:space="preserve">        all_candidates = list(candidates)</w:t>
      </w:r>
    </w:p>
    <w:p>
      <w:r>
        <w:t xml:space="preserve">        groups: dict[str, list[ImageCandidate]] = defaultdict(list)</w:t>
      </w:r>
    </w:p>
    <w:p>
      <w:r>
        <w:t xml:space="preserve">        for candidate in all_candidates:</w:t>
      </w:r>
    </w:p>
    <w:p>
      <w:r>
        <w:t xml:space="preserve">            candidate.selected = False</w:t>
      </w:r>
    </w:p>
    <w:p>
      <w:r>
        <w:t xml:space="preserve">            if candidate.signals.get("auto_select", True) is False:</w:t>
      </w:r>
    </w:p>
    <w:p>
      <w:r>
        <w:t xml:space="preserve">                continue</w:t>
      </w:r>
    </w:p>
    <w:p>
      <w:r>
        <w:t xml:space="preserve">            type_limit = self._type_limit(candidate)</w:t>
      </w:r>
    </w:p>
    <w:p>
      <w:r>
        <w:t xml:space="preserve">            if type_limit is not None and type_limit &lt;= 0:</w:t>
      </w:r>
    </w:p>
    <w:p>
      <w:r>
        <w:t xml:space="preserve">                continue</w:t>
      </w:r>
    </w:p>
    <w:p>
      <w:r>
        <w:t xml:space="preserve">            if candidate.score is None or candidate.score.total &gt;= self.minimum_score:</w:t>
      </w:r>
    </w:p>
    <w:p>
      <w:r>
        <w:t xml:space="preserve">                groups[candidate.news_id].append(candidate)</w:t>
      </w:r>
    </w:p>
    <w:p>
      <w:r>
        <w:t xml:space="preserve">        for group in groups.values(): group.sort(key=lambda c: (</w:t>
      </w:r>
    </w:p>
    <w:p>
      <w:r>
        <w:t xml:space="preserve">            not (c.signals.get("x_api_photo") is True or c.signals.get("socialdata_photo") is True),</w:t>
      </w:r>
    </w:p>
    <w:p>
      <w:r>
        <w:t xml:space="preserve">            -(c.score.total if c.score else 0),</w:t>
      </w:r>
    </w:p>
    <w:p>
      <w:r>
        <w:t xml:space="preserve">            -(c.score.source_trust if c.score else 0),</w:t>
      </w:r>
    </w:p>
    <w:p>
      <w:r>
        <w:t xml:space="preserve">            -((c.width or 0) * (c.height or 0)),</w:t>
      </w:r>
    </w:p>
    <w:p>
      <w:r>
        <w:t xml:space="preserve">            c.id or "",</w:t>
      </w:r>
    </w:p>
    <w:p>
      <w:r>
        <w:t xml:space="preserve">        ))</w:t>
      </w:r>
    </w:p>
    <w:p>
      <w:r>
        <w:t xml:space="preserve">        for news_id, group in list(groups.items()):</w:t>
      </w:r>
    </w:p>
    <w:p>
      <w:r>
        <w:t xml:space="preserve">            preferred = [candidate for candidate in group if candidate.signals.get("fallback_only") is n</w:t>
      </w:r>
    </w:p>
    <w:p>
      <w:r>
        <w:t>ot True]</w:t>
      </w:r>
    </w:p>
    <w:p>
      <w:r>
        <w:t xml:space="preserve">            if preferred:</w:t>
      </w:r>
    </w:p>
    <w:p>
      <w:r>
        <w:t xml:space="preserve">                groups[news_id] = preferred</w:t>
      </w:r>
    </w:p>
    <w:p>
      <w:r>
        <w:t xml:space="preserve">        selected: list[ImageCandidate] = []</w:t>
      </w:r>
    </w:p>
    <w:p>
      <w:r>
        <w:t xml:space="preserve">        selected_counts: dict[str, Counter[str]] = defaultdict(Counter)</w:t>
      </w:r>
    </w:p>
    <w:p>
      <w:r>
        <w:t xml:space="preserve">        def can_select(candidate: ImageCandidate) -&gt; bool:</w:t>
      </w:r>
    </w:p>
    <w:p>
      <w:r>
        <w:t xml:space="preserve">            if sum(selected_counts[candidate.news_id].values()) &gt;= self.per_news_max:</w:t>
      </w:r>
    </w:p>
    <w:p>
      <w:r>
        <w:t xml:space="preserve">                return False</w:t>
      </w:r>
    </w:p>
    <w:p>
      <w:r>
        <w:t xml:space="preserve">            limit = self._type_limit(candidate)</w:t>
      </w:r>
    </w:p>
    <w:p>
      <w:r>
        <w:t xml:space="preserve">            return limit is None or selected_counts[candidate.news_id][candidate.image_type.value] &lt; lim</w:t>
      </w:r>
    </w:p>
    <w:p>
      <w:r>
        <w:t>it</w:t>
      </w:r>
    </w:p>
    <w:p>
      <w:r>
        <w:t xml:space="preserve">        def select(candidate: ImageCandidate) -&gt; None:</w:t>
      </w:r>
    </w:p>
    <w:p>
      <w:r>
        <w:t xml:space="preserve">            candidate.selected = True</w:t>
      </w:r>
    </w:p>
    <w:p>
      <w:pPr>
        <w:pageBreakBefore/>
      </w:pPr>
      <w:r>
        <w:t xml:space="preserve">            selected.append(candidate)</w:t>
      </w:r>
    </w:p>
    <w:p>
      <w:r>
        <w:t xml:space="preserve">            selected_counts[candidate.news_id][candidate.image_type.value] += 1</w:t>
      </w:r>
    </w:p>
    <w:p>
      <w:r>
        <w:t xml:space="preserve">        # First pass guarantees visual representation for highest-quality news.</w:t>
      </w:r>
    </w:p>
    <w:p>
      <w:r>
        <w:t xml:space="preserve">        for item in sorted(items, key=lambda value: (-value.importance, value.id or "")):</w:t>
      </w:r>
    </w:p>
    <w:p>
      <w:r>
        <w:t xml:space="preserve">            group = groups.get(item.id or "", [])</w:t>
      </w:r>
    </w:p>
    <w:p>
      <w:r>
        <w:t xml:space="preserve">            if group:</w:t>
      </w:r>
    </w:p>
    <w:p>
      <w:r>
        <w:t xml:space="preserve">                first = next((candidate for candidate in group if can_select(candidate)), None)</w:t>
      </w:r>
    </w:p>
    <w:p>
      <w:r>
        <w:t xml:space="preserve">                if first is not None:</w:t>
      </w:r>
    </w:p>
    <w:p>
      <w:r>
        <w:t xml:space="preserve">                    select(first)</w:t>
      </w:r>
    </w:p>
    <w:p>
      <w:r>
        <w:t xml:space="preserve">        # Second pass fills remaining slots while honoring per-news caps.</w:t>
      </w:r>
    </w:p>
    <w:p>
      <w:r>
        <w:t xml:space="preserve">        for item in sorted(items, key=lambda value: (-value.importance, value.id or "")):</w:t>
      </w:r>
    </w:p>
    <w:p>
      <w:r>
        <w:t xml:space="preserve">            for candidate in groups.get(item.id or "", []):</w:t>
      </w:r>
    </w:p>
    <w:p>
      <w:r>
        <w:t xml:space="preserve">                if self.max_images is not None and len(selected) &gt;= self.max_images: break</w:t>
      </w:r>
    </w:p>
    <w:p>
      <w:r>
        <w:t xml:space="preserve">                if not candidate.selected and can_select(candidate):</w:t>
      </w:r>
    </w:p>
    <w:p>
      <w:r>
        <w:t xml:space="preserve">                    select(candidate)</w:t>
      </w:r>
    </w:p>
    <w:p>
      <w:r>
        <w:t xml:space="preserve">        shortfall = sum(max(0, self.min_images - sum(candidate.selected for candidate in groups.get(item</w:t>
      </w:r>
    </w:p>
    <w:p>
      <w:r>
        <w:t>.id or "", []))) for item in items)</w:t>
      </w:r>
    </w:p>
    <w:p>
      <w:r>
        <w:t xml:space="preserve">        return CandidateSelection(all_candidates, selection_shortfall=shortfall)</w:t>
      </w:r>
    </w:p>
    <w:p>
      <w:r>
        <w:t>from __future__ import annotations</w:t>
      </w:r>
    </w:p>
    <w:p>
      <w:r>
        <w:t>from collections.abc import Iterable</w:t>
      </w:r>
    </w:p>
    <w:p>
      <w:r>
        <w:t>from urllib.parse import urlsplit, urlunsplit</w:t>
      </w:r>
    </w:p>
    <w:p>
      <w:r>
        <w:t>from ..config import PrescanConfig, load_config</w:t>
      </w:r>
    </w:p>
    <w:p>
      <w:r>
        <w:t>from ..domain import CurationResult, FailureRecord, FailureStage, ImageCandidate, ImageCurationStatus, I</w:t>
      </w:r>
    </w:p>
    <w:p>
      <w:r>
        <w:t>mageType, Issue, ReviewReason</w:t>
      </w:r>
    </w:p>
    <w:p>
      <w:r>
        <w:t>from .allocator import ImageAllocator</w:t>
      </w:r>
    </w:p>
    <w:p>
      <w:r>
        <w:t>from .dedup import Deduplicator</w:t>
      </w:r>
    </w:p>
    <w:p>
      <w:r>
        <w:t>from .entity_matching import EntityMatcher</w:t>
      </w:r>
    </w:p>
    <w:p>
      <w:r>
        <w:t>from .image_typing import ImageRequirementPolicy, ImageTypeClassifier, ImageTypeDecision, ImageTypeResul</w:t>
      </w:r>
    </w:p>
    <w:p>
      <w:r>
        <w:t>t, _official_news_linked_gallery</w:t>
      </w:r>
    </w:p>
    <w:p>
      <w:r>
        <w:t>from .gallery_evidence import inherit_gallery_evidence, reset_selection</w:t>
      </w:r>
    </w:p>
    <w:p>
      <w:r>
        <w:t>from .ranker import ImageRanker</w:t>
      </w:r>
    </w:p>
    <w:p>
      <w:r>
        <w:t>from .source_policy import SourceTrustPolicy</w:t>
      </w:r>
    </w:p>
    <w:p>
      <w:r>
        <w:t>from .visual_analysis import VisualAnalysisService, create_local_openclip_analyzer</w:t>
      </w:r>
    </w:p>
    <w:p>
      <w:r>
        <w:t>class ImageCurator:</w:t>
      </w:r>
    </w:p>
    <w:p>
      <w:r>
        <w:t xml:space="preserve">    """Coordinate image typing, policy filtering, deduplication, ranking and allocation."""</w:t>
      </w:r>
    </w:p>
    <w:p>
      <w:r>
        <w:t xml:space="preserve">    def __init__(self, config: PrescanConfig | None = None, *, visual_analyzer=None):</w:t>
      </w:r>
    </w:p>
    <w:p>
      <w:r>
        <w:t xml:space="preserve">        self.config = config or load_config()</w:t>
      </w:r>
    </w:p>
    <w:p>
      <w:r>
        <w:t xml:space="preserve">        self.visual_service = None</w:t>
      </w:r>
    </w:p>
    <w:p>
      <w:r>
        <w:t xml:space="preserve">        self.visual_initialization_error = None</w:t>
      </w:r>
    </w:p>
    <w:p>
      <w:r>
        <w:t xml:space="preserve">        if self.config.visual_analysis.enabled:</w:t>
      </w:r>
    </w:p>
    <w:p>
      <w:r>
        <w:t xml:space="preserve">            try:</w:t>
      </w:r>
    </w:p>
    <w:p>
      <w:r>
        <w:t xml:space="preserve">                analyzer = visual_analyzer or create_local_openclip_analyzer(</w:t>
      </w:r>
    </w:p>
    <w:p>
      <w:r>
        <w:t xml:space="preserve">                    self.config.visual_analysis.model_name,</w:t>
      </w:r>
    </w:p>
    <w:p>
      <w:r>
        <w:t xml:space="preserve">                    self.config.visual_analysis.weights_path or "",</w:t>
      </w:r>
    </w:p>
    <w:p>
      <w:r>
        <w:t xml:space="preserve">                    self.config.visual_analysis.device,</w:t>
      </w:r>
    </w:p>
    <w:p>
      <w:r>
        <w:t xml:space="preserve">                )</w:t>
      </w:r>
    </w:p>
    <w:p>
      <w:r>
        <w:t xml:space="preserve">                self.visual_service = VisualAnalysisService(</w:t>
      </w:r>
    </w:p>
    <w:p>
      <w:r>
        <w:t xml:space="preserve">                    analyzer,</w:t>
      </w:r>
    </w:p>
    <w:p>
      <w:r>
        <w:t xml:space="preserve">                    cache_path=self.config.visual_analysis.cache_path,</w:t>
      </w:r>
    </w:p>
    <w:p>
      <w:r>
        <w:t xml:space="preserve">                    batch_size=self.config.visual_analysis.batch_size,</w:t>
      </w:r>
    </w:p>
    <w:p>
      <w:pPr>
        <w:pageBreakBefore/>
      </w:pPr>
      <w:r>
        <w:t xml:space="preserve">                )</w:t>
      </w:r>
    </w:p>
    <w:p>
      <w:r>
        <w:t xml:space="preserve">            except Exception as exc:</w:t>
      </w:r>
    </w:p>
    <w:p>
      <w:r>
        <w:t xml:space="preserve">                # Optional shadow analysis must never stop the rule-based path.</w:t>
      </w:r>
    </w:p>
    <w:p>
      <w:r>
        <w:t xml:space="preserve">                self.visual_initialization_error = str(exc)</w:t>
      </w:r>
    </w:p>
    <w:p>
      <w:r>
        <w:t xml:space="preserve">    @staticmethod</w:t>
      </w:r>
    </w:p>
    <w:p>
      <w:r>
        <w:t xml:space="preserve">    def _source_key(value: str) -&gt; str:</w:t>
      </w:r>
    </w:p>
    <w:p>
      <w:r>
        <w:t xml:space="preserve">        parts = urlsplit(value.strip())</w:t>
      </w:r>
    </w:p>
    <w:p>
      <w:r>
        <w:t xml:space="preserve">        return urlunsplit((parts.scheme.casefold(), parts.netloc.casefold(), parts.path.rstrip("/"), par</w:t>
      </w:r>
    </w:p>
    <w:p>
      <w:r>
        <w:t>ts.query, ""))</w:t>
      </w:r>
    </w:p>
    <w:p>
      <w:r>
        <w:t xml:space="preserve">    @classmethod</w:t>
      </w:r>
    </w:p>
    <w:p>
      <w:r>
        <w:t xml:space="preserve">    def _source_linked(cls, item, candidate: ImageCandidate) -&gt; bool:</w:t>
      </w:r>
    </w:p>
    <w:p>
      <w:r>
        <w:t xml:space="preserve">        if not item.source_urls:</w:t>
      </w:r>
    </w:p>
    <w:p>
      <w:r>
        <w:t xml:space="preserve">            return False</w:t>
      </w:r>
    </w:p>
    <w:p>
      <w:r>
        <w:t xml:space="preserve">        roots = {cls._source_key(url) for url in item.source_urls if url}</w:t>
      </w:r>
    </w:p>
    <w:p>
      <w:r>
        <w:t xml:space="preserve">        candidate_sources = [candidate.source_url, candidate.news_source_url or "", candidate.signals.ge</w:t>
      </w:r>
    </w:p>
    <w:p>
      <w:r>
        <w:t>t("root_source_url", "")]</w:t>
      </w:r>
    </w:p>
    <w:p>
      <w:r>
        <w:t xml:space="preserve">        alternates = candidate.signals.get("source_chain_alternates", "")</w:t>
      </w:r>
    </w:p>
    <w:p>
      <w:r>
        <w:t xml:space="preserve">        if isinstance(alternates, str):</w:t>
      </w:r>
    </w:p>
    <w:p>
      <w:r>
        <w:t xml:space="preserve">            candidate_sources.extend(alternates.split("|"))</w:t>
      </w:r>
    </w:p>
    <w:p>
      <w:r>
        <w:t xml:space="preserve">        return any(cls._source_key(str(url)) in roots for url in candidate_sources if url)</w:t>
      </w:r>
    </w:p>
    <w:p>
      <w:r>
        <w:t xml:space="preserve">    def curate(self, issue: Issue, candidates: Iterable[ImageCandidate], history=None) -&gt; CurationResult</w:t>
      </w:r>
    </w:p>
    <w:p>
      <w:r>
        <w:t>:</w:t>
      </w:r>
    </w:p>
    <w:p>
      <w:r>
        <w:t xml:space="preserve">        values = list(candidates)</w:t>
      </w:r>
    </w:p>
    <w:p>
      <w:r>
        <w:t xml:space="preserve">        for candidate in values:</w:t>
      </w:r>
    </w:p>
    <w:p>
      <w:r>
        <w:t xml:space="preserve">            reset_selection(candidate)</w:t>
      </w:r>
    </w:p>
    <w:p>
      <w:r>
        <w:t xml:space="preserve">        failures: list[FailureRecord] = []</w:t>
      </w:r>
    </w:p>
    <w:p>
      <w:r>
        <w:t xml:space="preserve">        if self.config.visual_analysis.enabled:</w:t>
      </w:r>
    </w:p>
    <w:p>
      <w:r>
        <w:t xml:space="preserve">            if self.visual_initialization_error:</w:t>
      </w:r>
    </w:p>
    <w:p>
      <w:r>
        <w:t xml:space="preserve">                failures.append(FailureRecord(</w:t>
      </w:r>
    </w:p>
    <w:p>
      <w:r>
        <w:t xml:space="preserve">                    stage=FailureStage.CURATE,</w:t>
      </w:r>
    </w:p>
    <w:p>
      <w:r>
        <w:t xml:space="preserve">                    code="visual_shadow_unavailable",</w:t>
      </w:r>
    </w:p>
    <w:p>
      <w:r>
        <w:t xml:space="preserve">                    message=self.visual_initialization_error,</w:t>
      </w:r>
    </w:p>
    <w:p>
      <w:r>
        <w:t xml:space="preserve">                    retryable=False,</w:t>
      </w:r>
    </w:p>
    <w:p>
      <w:r>
        <w:t xml:space="preserve">                ))</w:t>
      </w:r>
    </w:p>
    <w:p>
      <w:r>
        <w:t xml:space="preserve">            elif self.visual_service is not None:</w:t>
      </w:r>
    </w:p>
    <w:p>
      <w:r>
        <w:t xml:space="preserve">                result = self.visual_service.annotate(values)</w:t>
      </w:r>
    </w:p>
    <w:p>
      <w:r>
        <w:t xml:space="preserve">                if result.failed:</w:t>
      </w:r>
    </w:p>
    <w:p>
      <w:r>
        <w:t xml:space="preserve">                    failures.append(FailureRecord(</w:t>
      </w:r>
    </w:p>
    <w:p>
      <w:r>
        <w:t xml:space="preserve">                        stage=FailureStage.CURATE,</w:t>
      </w:r>
    </w:p>
    <w:p>
      <w:r>
        <w:t xml:space="preserve">                        code="visual_shadow_inference_failed",</w:t>
      </w:r>
    </w:p>
    <w:p>
      <w:r>
        <w:t xml:space="preserve">                        message=f"local visual shadow inference failed for {result.failed} image(s)",</w:t>
      </w:r>
    </w:p>
    <w:p>
      <w:r>
        <w:t xml:space="preserve">                        retryable=True,</w:t>
      </w:r>
    </w:p>
    <w:p>
      <w:r>
        <w:t xml:space="preserve">                    ))</w:t>
      </w:r>
    </w:p>
    <w:p>
      <w:r>
        <w:t xml:space="preserve">        historical_hashes = {}</w:t>
      </w:r>
    </w:p>
    <w:p>
      <w:r>
        <w:t xml:space="preserve">        if history is not None and hasattr(history, "known_image"):</w:t>
      </w:r>
    </w:p>
    <w:p>
      <w:r>
        <w:t xml:space="preserve">            for candidate in values:</w:t>
      </w:r>
    </w:p>
    <w:p>
      <w:r>
        <w:t xml:space="preserve">                try:</w:t>
      </w:r>
    </w:p>
    <w:p>
      <w:r>
        <w:t xml:space="preserve">                    if history.known_image(candidate.sha256, candidate.perceptual_hash) is not None:</w:t>
      </w:r>
    </w:p>
    <w:p>
      <w:r>
        <w:t xml:space="preserve">                        if ReviewReason.HISTORICAL_DUPLICATE not in candidate.review_reasons:</w:t>
      </w:r>
    </w:p>
    <w:p>
      <w:r>
        <w:t xml:space="preserve">                            candidate.review_reasons.append(ReviewReason.HISTORICAL_DUPLICATE)</w:t>
      </w:r>
    </w:p>
    <w:p>
      <w:pPr>
        <w:pageBreakBefore/>
      </w:pPr>
      <w:r>
        <w:t xml:space="preserve">                except Exception as exc:</w:t>
      </w:r>
    </w:p>
    <w:p>
      <w:r>
        <w:t xml:space="preserve">                    failures.append(FailureRecord(stage=FailureStage.HISTORY, news_id=candidate.news_id,</w:t>
      </w:r>
    </w:p>
    <w:p>
      <w:r>
        <w:t xml:space="preserve"> candidate_id=candidate.id, code="history_lookup_error", message=str(exc), retryable=True))</w:t>
      </w:r>
    </w:p>
    <w:p>
      <w:r>
        <w:t xml:space="preserve">        by_news = {item.id: item for item in issue.news_items}</w:t>
      </w:r>
    </w:p>
    <w:p>
      <w:r>
        <w:t xml:space="preserve">        classifier = ImageTypeClassifier(self.config.image_types)</w:t>
      </w:r>
    </w:p>
    <w:p>
      <w:r>
        <w:t xml:space="preserve">        policy = ImageRequirementPolicy(self.config.image_types)</w:t>
      </w:r>
    </w:p>
    <w:p>
      <w:r>
        <w:t xml:space="preserve">        entity_matcher = EntityMatcher()</w:t>
      </w:r>
    </w:p>
    <w:p>
      <w:r>
        <w:t xml:space="preserve">        inherit_gallery_evidence(by_news, values, _official_news_linked_gallery, classifier,</w:t>
      </w:r>
    </w:p>
    <w:p>
      <w:r>
        <w:t xml:space="preserve">                                 lambda news, candidate: entity_matcher.match(news, candidate).matched i</w:t>
      </w:r>
    </w:p>
    <w:p>
      <w:r>
        <w:t>s True)</w:t>
      </w:r>
    </w:p>
    <w:p>
      <w:r>
        <w:t xml:space="preserve">        source_policy = SourceTrustPolicy()</w:t>
      </w:r>
    </w:p>
    <w:p>
      <w:r>
        <w:t xml:space="preserve">        eligible: list[ImageCandidate] = []</w:t>
      </w:r>
    </w:p>
    <w:p>
      <w:r>
        <w:t xml:space="preserve">        filtered: list[ImageCandidate] = []</w:t>
      </w:r>
    </w:p>
    <w:p>
      <w:r>
        <w:t xml:space="preserve">        for candidate in values:</w:t>
      </w:r>
    </w:p>
    <w:p>
      <w:r>
        <w:t xml:space="preserve">            item = by_news.get(candidate.news_id)</w:t>
      </w:r>
    </w:p>
    <w:p>
      <w:r>
        <w:t xml:space="preserve">            x_api_photo = (</w:t>
      </w:r>
    </w:p>
    <w:p>
      <w:r>
        <w:t xml:space="preserve">                candidate.signals.get("x_api_photo") is True</w:t>
      </w:r>
    </w:p>
    <w:p>
      <w:r>
        <w:t xml:space="preserve">                or candidate.signals.get("socialdata_photo") is True</w:t>
      </w:r>
    </w:p>
    <w:p>
      <w:r>
        <w:t xml:space="preserve">            )</w:t>
      </w:r>
    </w:p>
    <w:p>
      <w:r>
        <w:t xml:space="preserve">            priority_x_photo = False</w:t>
      </w:r>
    </w:p>
    <w:p>
      <w:r>
        <w:t xml:space="preserve">            candidate.selection_reasons.clear()</w:t>
      </w:r>
    </w:p>
    <w:p>
      <w:r>
        <w:t xml:space="preserve">            try:</w:t>
      </w:r>
    </w:p>
    <w:p>
      <w:r>
        <w:t xml:space="preserve">                if item is None:</w:t>
      </w:r>
    </w:p>
    <w:p>
      <w:r>
        <w:t xml:space="preserve">                    typed = ImageTypeResult(ImageType.UNKNOWN, 0.0, ("news_not_found",))</w:t>
      </w:r>
    </w:p>
    <w:p>
      <w:r>
        <w:t xml:space="preserve">                    decision = ImageTypeDecision(True, requires_review=True, auto_select=False, type_mat</w:t>
      </w:r>
    </w:p>
    <w:p>
      <w:r>
        <w:t>ch=0.1)</w:t>
      </w:r>
    </w:p>
    <w:p>
      <w:r>
        <w:t xml:space="preserve">                else:</w:t>
      </w:r>
    </w:p>
    <w:p>
      <w:r>
        <w:t xml:space="preserve">                    typed = classifier.classify(item, candidate)</w:t>
      </w:r>
    </w:p>
    <w:p>
      <w:r>
        <w:t xml:space="preserve">                    decision = policy.evaluate(item, typed)</w:t>
      </w:r>
    </w:p>
    <w:p>
      <w:r>
        <w:t xml:space="preserve">                candidate.image_type = typed.image_type</w:t>
      </w:r>
    </w:p>
    <w:p>
      <w:r>
        <w:t xml:space="preserve">                candidate.image_type_confidence = typed.confidence</w:t>
      </w:r>
    </w:p>
    <w:p>
      <w:r>
        <w:t xml:space="preserve">                if not decision.auto_select and not candidate.signals.get("invalid_reason"):</w:t>
      </w:r>
    </w:p>
    <w:p>
      <w:r>
        <w:t xml:space="preserve">                    candidate.selection_reasons.append("type_evidence_insufficient" if typed.confidence </w:t>
      </w:r>
    </w:p>
    <w:p>
      <w:r>
        <w:t>&lt; 0.8 else "automatic_type_selection_disabled")</w:t>
      </w:r>
    </w:p>
    <w:p>
      <w:r>
        <w:t xml:space="preserve">                source_result = source_policy.classify(candidate)</w:t>
      </w:r>
    </w:p>
    <w:p>
      <w:r>
        <w:t xml:space="preserve">                candidate.signals["source_tier"] = source_result.tier</w:t>
      </w:r>
    </w:p>
    <w:p>
      <w:r>
        <w:t xml:space="preserve">                candidate.signals["source_officiality"] = source_result.officiality</w:t>
      </w:r>
    </w:p>
    <w:p>
      <w:r>
        <w:t xml:space="preserve">                candidate.signals["source_is_official"] = source_result.is_official</w:t>
      </w:r>
    </w:p>
    <w:p>
      <w:r>
        <w:t xml:space="preserve">                source_linked = item is not None and self._source_linked(item, candidate)</w:t>
      </w:r>
    </w:p>
    <w:p>
      <w:r>
        <w:t xml:space="preserve">                candidate.signals["source_linked"] = source_linked</w:t>
      </w:r>
    </w:p>
    <w:p>
      <w:r>
        <w:t xml:space="preserve">                priority_x_photo = x_api_photo and source_linked</w:t>
      </w:r>
    </w:p>
    <w:p>
      <w:r>
        <w:t xml:space="preserve">                if priority_x_photo:</w:t>
      </w:r>
    </w:p>
    <w:p>
      <w:r>
        <w:t xml:space="preserve">                    candidate.selection_reasons.append("socialdata_x_photo_priority")</w:t>
      </w:r>
    </w:p>
    <w:p>
      <w:r>
        <w:t xml:space="preserve">                if not source_linked:</w:t>
      </w:r>
    </w:p>
    <w:p>
      <w:r>
        <w:t xml:space="preserve">                    candidate.selection_reasons.append("source_not_linked_to_news")</w:t>
      </w:r>
    </w:p>
    <w:p>
      <w:r>
        <w:t xml:space="preserve">                    if ReviewReason.UNCERTAIN_MATCH not in candidate.review_reasons:</w:t>
      </w:r>
    </w:p>
    <w:p>
      <w:r>
        <w:t xml:space="preserve">                        candidate.review_reasons.append(ReviewReason.UNCERTAIN_MATCH)</w:t>
      </w:r>
    </w:p>
    <w:p>
      <w:r>
        <w:t xml:space="preserve">                    failures.append(FailureRecord(stage=FailureStage.CURATE, news_id=candidate.news_id, </w:t>
      </w:r>
    </w:p>
    <w:p>
      <w:r>
        <w:t xml:space="preserve">candidate_id=candidate.id, code="news_source_unlinked", message="candidate source is not linked to this </w:t>
      </w:r>
    </w:p>
    <w:p>
      <w:r>
        <w:t>news item's source URLs", source_url=candidate.source_url, retryable=False))</w:t>
      </w:r>
    </w:p>
    <w:p>
      <w:pPr>
        <w:pageBreakBefore/>
      </w:pPr>
      <w:r>
        <w:t xml:space="preserve">                if typed.supporting_signals:</w:t>
      </w:r>
    </w:p>
    <w:p>
      <w:r>
        <w:t xml:space="preserve">                    candidate.signals["image_type_supporting_signals"] = ",".join(typed.supporting_signa</w:t>
      </w:r>
    </w:p>
    <w:p>
      <w:r>
        <w:t>ls)</w:t>
      </w:r>
    </w:p>
    <w:p>
      <w:r>
        <w:t xml:space="preserve">                candidate.signals["type_match"] = decision.type_match</w:t>
      </w:r>
    </w:p>
    <w:p>
      <w:r>
        <w:t xml:space="preserve">                width, height = candidate.width or 0, candidate.height or 0</w:t>
      </w:r>
    </w:p>
    <w:p>
      <w:r>
        <w:t xml:space="preserve">                quality_eligible = (</w:t>
      </w:r>
    </w:p>
    <w:p>
      <w:r>
        <w:t xml:space="preserve">                    width &gt;= self.config.filters.min_width</w:t>
      </w:r>
    </w:p>
    <w:p>
      <w:r>
        <w:t xml:space="preserve">                    and height &gt;= self.config.filters.min_height</w:t>
      </w:r>
    </w:p>
    <w:p>
      <w:r>
        <w:t xml:space="preserve">                    and width * height &gt;= self.config.filters.min_pixels</w:t>
      </w:r>
    </w:p>
    <w:p>
      <w:r>
        <w:t xml:space="preserve">                )</w:t>
      </w:r>
    </w:p>
    <w:p>
      <w:r>
        <w:t xml:space="preserve">                candidate.signals["quality_eligible"] = quality_eligible</w:t>
      </w:r>
    </w:p>
    <w:p>
      <w:r>
        <w:t xml:space="preserve">                animated_source = candidate.animated_source or candidate.signals.get("animated_source") </w:t>
      </w:r>
    </w:p>
    <w:p>
      <w:r>
        <w:t>is True</w:t>
      </w:r>
    </w:p>
    <w:p>
      <w:r>
        <w:t xml:space="preserve">                if animated_source:</w:t>
      </w:r>
    </w:p>
    <w:p>
      <w:r>
        <w:t xml:space="preserve">                    candidate.animated_source = True</w:t>
      </w:r>
    </w:p>
    <w:p>
      <w:r>
        <w:t xml:space="preserve">                    candidate.selection_reasons.append("animated_source_requires_review")</w:t>
      </w:r>
    </w:p>
    <w:p>
      <w:r>
        <w:t xml:space="preserve">                    if ReviewReason.IMAGE_TYPE_REVIEW not in candidate.review_reasons:</w:t>
      </w:r>
    </w:p>
    <w:p>
      <w:r>
        <w:t xml:space="preserve">                        candidate.review_reasons.append(ReviewReason.IMAGE_TYPE_REVIEW)</w:t>
      </w:r>
    </w:p>
    <w:p>
      <w:r>
        <w:t xml:space="preserve">                candidate.signals["auto_select"] = (</w:t>
      </w:r>
    </w:p>
    <w:p>
      <w:r>
        <w:t xml:space="preserve">                    (priority_x_photo or (decision.auto_select and quality_eligible))</w:t>
      </w:r>
    </w:p>
    <w:p>
      <w:r>
        <w:t xml:space="preserve">                    and source_linked</w:t>
      </w:r>
    </w:p>
    <w:p>
      <w:r>
        <w:t xml:space="preserve">                    and not animated_source</w:t>
      </w:r>
    </w:p>
    <w:p>
      <w:r>
        <w:t xml:space="preserve">                )</w:t>
      </w:r>
    </w:p>
    <w:p>
      <w:r>
        <w:t xml:space="preserve">                if not quality_eligible:</w:t>
      </w:r>
    </w:p>
    <w:p>
      <w:r>
        <w:t xml:space="preserve">                    candidate.selection_reasons.append("below_minimum_resolution")</w:t>
      </w:r>
    </w:p>
    <w:p>
      <w:r>
        <w:t xml:space="preserve">                    if ReviewReason.IMAGE_QUALITY_REVIEW not in candidate.review_reasons:</w:t>
      </w:r>
    </w:p>
    <w:p>
      <w:r>
        <w:t xml:space="preserve">                        candidate.review_reasons.append(ReviewReason.IMAGE_QUALITY_REVIEW)</w:t>
      </w:r>
    </w:p>
    <w:p>
      <w:r>
        <w:t xml:space="preserve">                    if not priority_x_photo:</w:t>
      </w:r>
    </w:p>
    <w:p>
      <w:r>
        <w:t xml:space="preserve">                        failures.append(FailureRecord(stage=FailureStage.CURATE, news_id=candidate.news_</w:t>
      </w:r>
    </w:p>
    <w:p>
      <w:r>
        <w:t>id, candidate_id=candidate.id, code="image_quality_below_auto_select_threshold", message="image is retai</w:t>
      </w:r>
    </w:p>
    <w:p>
      <w:r>
        <w:t>ned for review but does not meet automatic selection dimensions", source_url=candidate.image_url, retrya</w:t>
      </w:r>
    </w:p>
    <w:p>
      <w:r>
        <w:t>ble=False))</w:t>
      </w:r>
    </w:p>
    <w:p>
      <w:r>
        <w:t xml:space="preserve">                if candidate.signals.get("invalid_reason"):</w:t>
      </w:r>
    </w:p>
    <w:p>
      <w:r>
        <w:t xml:space="preserve">                    candidate.curation_status = ImageCurationStatus.INVALID</w:t>
      </w:r>
    </w:p>
    <w:p>
      <w:r>
        <w:t xml:space="preserve">                    candidate.signals["auto_select"] = False</w:t>
      </w:r>
    </w:p>
    <w:p>
      <w:r>
        <w:t xml:space="preserve">                    candidate.selection_reasons.append(f"invalid:{candidate.signals['invalid_reason']}")</w:t>
      </w:r>
    </w:p>
    <w:p>
      <w:r>
        <w:t xml:space="preserve">                if candidate.signals.get("conversion_error"):</w:t>
      </w:r>
    </w:p>
    <w:p>
      <w:r>
        <w:t xml:space="preserve">                    candidate.signals["auto_select"] = False</w:t>
      </w:r>
    </w:p>
    <w:p>
      <w:r>
        <w:t xml:space="preserve">                    candidate.selection_reasons.append("review_image_conversion_failed")</w:t>
      </w:r>
    </w:p>
    <w:p>
      <w:r>
        <w:t xml:space="preserve">                if priority_x_photo:</w:t>
      </w:r>
    </w:p>
    <w:p>
      <w:r>
        <w:t xml:space="preserve">                    candidate.signals.pop("fallback_only", None)</w:t>
      </w:r>
    </w:p>
    <w:p>
      <w:r>
        <w:t xml:space="preserve">                elif decision.fallback_only:</w:t>
      </w:r>
    </w:p>
    <w:p>
      <w:r>
        <w:t xml:space="preserve">                    candidate.signals["fallback_only"] = True</w:t>
      </w:r>
    </w:p>
    <w:p>
      <w:r>
        <w:t xml:space="preserve">                if decision.requires_review and ReviewReason.IMAGE_TYPE_REVIEW not in candidate.review_r</w:t>
      </w:r>
    </w:p>
    <w:p>
      <w:r>
        <w:t>easons:</w:t>
      </w:r>
    </w:p>
    <w:p>
      <w:r>
        <w:t xml:space="preserve">                    candidate.review_reasons.append(ReviewReason.IMAGE_TYPE_REVIEW)</w:t>
      </w:r>
    </w:p>
    <w:p>
      <w:r>
        <w:t xml:space="preserve">                try:</w:t>
      </w:r>
    </w:p>
    <w:p>
      <w:r>
        <w:t xml:space="preserve">                    # Remove the previous pass's derived conflict before</w:t>
      </w:r>
    </w:p>
    <w:p>
      <w:r>
        <w:t xml:space="preserve">                    # recomputing entity evidence for replay/review workflows.</w:t>
      </w:r>
    </w:p>
    <w:p>
      <w:r>
        <w:t xml:space="preserve">                    candidate.signals.pop("entity_conflict", None)</w:t>
      </w:r>
    </w:p>
    <w:p>
      <w:pPr>
        <w:pageBreakBefore/>
      </w:pPr>
      <w:r>
        <w:t xml:space="preserve">                    match = entity_matcher.match(item, candidate) if item is not None else None</w:t>
      </w:r>
    </w:p>
    <w:p>
      <w:r>
        <w:t xml:space="preserve">                except Exception as exc:</w:t>
      </w:r>
    </w:p>
    <w:p>
      <w:r>
        <w:t xml:space="preserve">                    # A malformed page-local signal must not discard the</w:t>
      </w:r>
    </w:p>
    <w:p>
      <w:r>
        <w:t xml:space="preserve">                    # other candidates for this news item.</w:t>
      </w:r>
    </w:p>
    <w:p>
      <w:r>
        <w:t xml:space="preserve">                    candidate.signals["entity_match"] = "unknown"</w:t>
      </w:r>
    </w:p>
    <w:p>
      <w:r>
        <w:t xml:space="preserve">                    candidate.signals["entity_match_confidence"] = 0.0</w:t>
      </w:r>
    </w:p>
    <w:p>
      <w:r>
        <w:t xml:space="preserve">                    candidate.signals["auto_select"] = False</w:t>
      </w:r>
    </w:p>
    <w:p>
      <w:r>
        <w:t xml:space="preserve">                    if ReviewReason.UNCERTAIN_MATCH not in candidate.review_reasons:</w:t>
      </w:r>
    </w:p>
    <w:p>
      <w:r>
        <w:t xml:space="preserve">                        candidate.review_reasons.append(ReviewReason.UNCERTAIN_MATCH)</w:t>
      </w:r>
    </w:p>
    <w:p>
      <w:r>
        <w:t xml:space="preserve">                    eligible.append(candidate)</w:t>
      </w:r>
    </w:p>
    <w:p>
      <w:r>
        <w:t xml:space="preserve">                    failures.append(FailureRecord(stage=FailureStage.CURATE, news_id=candidate.news_id, </w:t>
      </w:r>
    </w:p>
    <w:p>
      <w:r>
        <w:t xml:space="preserve">candidate_id=candidate.id, code="entity_match_error", message=str(exc), source_url=candidate.image_url, </w:t>
      </w:r>
    </w:p>
    <w:p>
      <w:r>
        <w:t>retryable=False))</w:t>
      </w:r>
    </w:p>
    <w:p>
      <w:r>
        <w:t xml:space="preserve">                    continue</w:t>
      </w:r>
    </w:p>
    <w:p>
      <w:r>
        <w:t xml:space="preserve">                if match is not None:</w:t>
      </w:r>
    </w:p>
    <w:p>
      <w:r>
        <w:t xml:space="preserve">                    candidate.signals["entity_match"] = match.matched if match.matched is not None else </w:t>
      </w:r>
    </w:p>
    <w:p>
      <w:r>
        <w:t>"unknown"</w:t>
      </w:r>
    </w:p>
    <w:p>
      <w:r>
        <w:t xml:space="preserve">                    candidate.signals["entity_match_confidence"] = match.confidence</w:t>
      </w:r>
    </w:p>
    <w:p>
      <w:r>
        <w:t xml:space="preserve">                    candidate.signals["entity_match_evidence"] = ",".join(match.supporting_signals)</w:t>
      </w:r>
    </w:p>
    <w:p>
      <w:r>
        <w:t xml:space="preserve">                    candidate.signals["official_domain_match"] = match.official_domain_match</w:t>
      </w:r>
    </w:p>
    <w:p>
      <w:r>
        <w:t xml:space="preserve">                    if match.conflicting_entities:</w:t>
      </w:r>
    </w:p>
    <w:p>
      <w:r>
        <w:t xml:space="preserve">                        candidate.signals["entity_conflict"] = ",".join(match.conflicting_entities)</w:t>
      </w:r>
    </w:p>
    <w:p>
      <w:r>
        <w:t xml:space="preserve">                    if match.matched is False:</w:t>
      </w:r>
    </w:p>
    <w:p>
      <w:r>
        <w:t xml:space="preserve">                        if priority_x_photo:</w:t>
      </w:r>
    </w:p>
    <w:p>
      <w:r>
        <w:t xml:space="preserve">                            candidate.selection_reasons.append("socialdata_x_photo_source_overrides_enti</w:t>
      </w:r>
    </w:p>
    <w:p>
      <w:r>
        <w:t>ty_classifier")</w:t>
      </w:r>
    </w:p>
    <w:p>
      <w:r>
        <w:t xml:space="preserve">                        else:</w:t>
      </w:r>
    </w:p>
    <w:p>
      <w:r>
        <w:t xml:space="preserve">                            candidate.selected = False</w:t>
      </w:r>
    </w:p>
    <w:p>
      <w:r>
        <w:t xml:space="preserve">                            candidate.selection_reasons.append("entity_conflict")</w:t>
      </w:r>
    </w:p>
    <w:p>
      <w:r>
        <w:t xml:space="preserve">                            filtered.append(candidate)</w:t>
      </w:r>
    </w:p>
    <w:p>
      <w:r>
        <w:t xml:space="preserve">                            failures.append(FailureRecord(stage=FailureStage.CURATE, news_id=candidate.n</w:t>
      </w:r>
    </w:p>
    <w:p>
      <w:r>
        <w:t>ews_id, candidate_id=candidate.id, code="entity_mismatch", message="candidate conflicts with the news ga</w:t>
      </w:r>
    </w:p>
    <w:p>
      <w:r>
        <w:t>me entity", source_url=candidate.image_url, retryable=False))</w:t>
      </w:r>
    </w:p>
    <w:p>
      <w:r>
        <w:t xml:space="preserve">                            continue</w:t>
      </w:r>
    </w:p>
    <w:p>
      <w:r>
        <w:t xml:space="preserve">                    if match.matched is None:</w:t>
      </w:r>
    </w:p>
    <w:p>
      <w:r>
        <w:t xml:space="preserve">                        candidate.selection_reasons.append("entity_unverified")</w:t>
      </w:r>
    </w:p>
    <w:p>
      <w:r>
        <w:t xml:space="preserve">                        if not priority_x_photo:</w:t>
      </w:r>
    </w:p>
    <w:p>
      <w:r>
        <w:t xml:space="preserve">                            candidate.signals["auto_select"] = False</w:t>
      </w:r>
    </w:p>
    <w:p>
      <w:r>
        <w:t xml:space="preserve">                            if ReviewReason.UNCERTAIN_MATCH not in candidate.review_reasons:</w:t>
      </w:r>
    </w:p>
    <w:p>
      <w:r>
        <w:t xml:space="preserve">                                candidate.review_reasons.append(ReviewReason.UNCERTAIN_MATCH)</w:t>
      </w:r>
    </w:p>
    <w:p>
      <w:r>
        <w:t xml:space="preserve">                            failures.append(FailureRecord(stage=FailureStage.CURATE, news_id=candidate.n</w:t>
      </w:r>
    </w:p>
    <w:p>
      <w:r>
        <w:t>ews_id, candidate_id=candidate.id, code="entity_unverified", message="candidate lacks sufficient game/en</w:t>
      </w:r>
    </w:p>
    <w:p>
      <w:r>
        <w:t>tity context", source_url=candidate.image_url, retryable=False))</w:t>
      </w:r>
    </w:p>
    <w:p>
      <w:r>
        <w:t xml:space="preserve">                    elif not priority_x_photo and (</w:t>
      </w:r>
    </w:p>
    <w:p>
      <w:r>
        <w:t xml:space="preserve">                        (not source_result.is_official and match.confidence &lt; 0.8)</w:t>
      </w:r>
    </w:p>
    <w:p>
      <w:r>
        <w:t xml:space="preserve">                        or (</w:t>
      </w:r>
    </w:p>
    <w:p>
      <w:r>
        <w:t xml:space="preserve">                            source_result.tier in {"official_brand_page", "official_store"}</w:t>
      </w:r>
    </w:p>
    <w:p>
      <w:r>
        <w:t xml:space="preserve">                            and not any(signal in match.supporting_signals for signal in ("entity_name_i</w:t>
      </w:r>
    </w:p>
    <w:p>
      <w:r>
        <w:t>n_context", "page_context", "steam_app_id_match", "explicit_entity_signal"))</w:t>
      </w:r>
    </w:p>
    <w:p>
      <w:r>
        <w:t xml:space="preserve">                        )</w:t>
      </w:r>
    </w:p>
    <w:p>
      <w:pPr>
        <w:pageBreakBefore/>
      </w:pPr>
      <w:r>
        <w:t xml:space="preserve">                    ):</w:t>
      </w:r>
    </w:p>
    <w:p>
      <w:r>
        <w:t xml:space="preserve">                        candidate.signals["auto_select"] = False</w:t>
      </w:r>
    </w:p>
    <w:p>
      <w:r>
        <w:t xml:space="preserve">                        if ReviewReason.UNCERTAIN_MATCH not in candidate.review_reasons:</w:t>
      </w:r>
    </w:p>
    <w:p>
      <w:r>
        <w:t xml:space="preserve">                            candidate.review_reasons.append(ReviewReason.UNCERTAIN_MATCH)</w:t>
      </w:r>
    </w:p>
    <w:p>
      <w:r>
        <w:t xml:space="preserve">                        failures.append(FailureRecord(stage=FailureStage.CURATE, news_id=candidate.news_</w:t>
      </w:r>
    </w:p>
    <w:p>
      <w:r>
        <w:t>id, candidate_id=candidate.id, code="entity_unverified", message="non-official candidate requires strong</w:t>
      </w:r>
    </w:p>
    <w:p>
      <w:r>
        <w:t>er entity evidence", source_url=candidate.image_url, retryable=False))</w:t>
      </w:r>
    </w:p>
    <w:p>
      <w:r>
        <w:t xml:space="preserve">                if decision.accepted or priority_x_photo:</w:t>
      </w:r>
    </w:p>
    <w:p>
      <w:r>
        <w:t xml:space="preserve">                    eligible.append(candidate)</w:t>
      </w:r>
    </w:p>
    <w:p>
      <w:r>
        <w:t xml:space="preserve">                else:</w:t>
      </w:r>
    </w:p>
    <w:p>
      <w:r>
        <w:t xml:space="preserve">                    candidate.selected = False</w:t>
      </w:r>
    </w:p>
    <w:p>
      <w:r>
        <w:t xml:space="preserve">                    candidate.selection_reasons.append(f"image_type_rejected:{typed.image_type.value}")</w:t>
      </w:r>
    </w:p>
    <w:p>
      <w:r>
        <w:t xml:space="preserve">                    filtered.append(candidate)</w:t>
      </w:r>
    </w:p>
    <w:p>
      <w:r>
        <w:t xml:space="preserve">                    failures.append(FailureRecord(</w:t>
      </w:r>
    </w:p>
    <w:p>
      <w:r>
        <w:t xml:space="preserve">                        stage=FailureStage.CURATE,</w:t>
      </w:r>
    </w:p>
    <w:p>
      <w:r>
        <w:t xml:space="preserve">                        news_id=candidate.news_id,</w:t>
      </w:r>
    </w:p>
    <w:p>
      <w:r>
        <w:t xml:space="preserve">                        candidate_id=candidate.id,</w:t>
      </w:r>
    </w:p>
    <w:p>
      <w:r>
        <w:t xml:space="preserve">                        code="image_type_rejected",</w:t>
      </w:r>
    </w:p>
    <w:p>
      <w:r>
        <w:t xml:space="preserve">                        message=f"image_type={typed.image_type.value}; reason={decision.rejection_reason</w:t>
      </w:r>
    </w:p>
    <w:p>
      <w:r>
        <w:t xml:space="preserve"> or 'rejected by image requirement policy'}",</w:t>
      </w:r>
    </w:p>
    <w:p>
      <w:r>
        <w:t xml:space="preserve">                        source_url=candidate.image_url,</w:t>
      </w:r>
    </w:p>
    <w:p>
      <w:r>
        <w:t xml:space="preserve">                        retryable=False,</w:t>
      </w:r>
    </w:p>
    <w:p>
      <w:r>
        <w:t xml:space="preserve">                    ))</w:t>
      </w:r>
    </w:p>
    <w:p>
      <w:r>
        <w:t xml:space="preserve">            except Exception as exc:</w:t>
      </w:r>
    </w:p>
    <w:p>
      <w:r>
        <w:t xml:space="preserve">                candidate.image_type = ImageType.UNKNOWN</w:t>
      </w:r>
    </w:p>
    <w:p>
      <w:r>
        <w:t xml:space="preserve">                candidate.image_type_confidence = 0.0</w:t>
      </w:r>
    </w:p>
    <w:p>
      <w:r>
        <w:t xml:space="preserve">                candidate.signals["type_match"] = 0.1</w:t>
      </w:r>
    </w:p>
    <w:p>
      <w:r>
        <w:t xml:space="preserve">                candidate.signals["auto_select"] = False</w:t>
      </w:r>
    </w:p>
    <w:p>
      <w:r>
        <w:t xml:space="preserve">                if ReviewReason.IMAGE_TYPE_REVIEW not in candidate.review_reasons:</w:t>
      </w:r>
    </w:p>
    <w:p>
      <w:r>
        <w:t xml:space="preserve">                    candidate.review_reasons.append(ReviewReason.IMAGE_TYPE_REVIEW)</w:t>
      </w:r>
    </w:p>
    <w:p>
      <w:r>
        <w:t xml:space="preserve">                eligible.append(candidate)</w:t>
      </w:r>
    </w:p>
    <w:p>
      <w:r>
        <w:t xml:space="preserve">                failures.append(FailureRecord(</w:t>
      </w:r>
    </w:p>
    <w:p>
      <w:r>
        <w:t xml:space="preserve">                    stage=FailureStage.CURATE,</w:t>
      </w:r>
    </w:p>
    <w:p>
      <w:r>
        <w:t xml:space="preserve">                    news_id=candidate.news_id,</w:t>
      </w:r>
    </w:p>
    <w:p>
      <w:r>
        <w:t xml:space="preserve">                    candidate_id=candidate.id,</w:t>
      </w:r>
    </w:p>
    <w:p>
      <w:r>
        <w:t xml:space="preserve">                    code="image_type_error",</w:t>
      </w:r>
    </w:p>
    <w:p>
      <w:r>
        <w:t xml:space="preserve">                    message=str(exc),</w:t>
      </w:r>
    </w:p>
    <w:p>
      <w:r>
        <w:t xml:space="preserve">                    source_url=candidate.image_url,</w:t>
      </w:r>
    </w:p>
    <w:p>
      <w:r>
        <w:t xml:space="preserve">                    retryable=False,</w:t>
      </w:r>
    </w:p>
    <w:p>
      <w:r>
        <w:t xml:space="preserve">                ))</w:t>
      </w:r>
    </w:p>
    <w:p>
      <w:r>
        <w:t xml:space="preserve">        ranker = ImageRanker(self.config.scoring, self.config.image_types)</w:t>
      </w:r>
    </w:p>
    <w:p>
      <w:r>
        <w:t xml:space="preserve">        ranked_all: list[ImageCandidate] = []</w:t>
      </w:r>
    </w:p>
    <w:p>
      <w:r>
        <w:t xml:space="preserve">        for news_id in sorted({candidate.news_id for candidate in values}):</w:t>
      </w:r>
    </w:p>
    <w:p>
      <w:r>
        <w:t xml:space="preserve">            item = by_news.get(news_id)</w:t>
      </w:r>
    </w:p>
    <w:p>
      <w:r>
        <w:t xml:space="preserve">            group = [candidate for candidate in values if candidate.news_id == news_id]</w:t>
      </w:r>
    </w:p>
    <w:p>
      <w:r>
        <w:t xml:space="preserve">            ranked_all.extend(ranker.rank(item, group) if item is not None else group)</w:t>
      </w:r>
    </w:p>
    <w:p>
      <w:r>
        <w:t xml:space="preserve">        # Deduplication is news-local and affects only automatic selection.</w:t>
      </w:r>
    </w:p>
    <w:p>
      <w:r>
        <w:t xml:space="preserve">        # Every valid member stays in the result for review and provenance.</w:t>
      </w:r>
    </w:p>
    <w:p>
      <w:r>
        <w:t xml:space="preserve">        eligible_ids = {id(candidate) for candidate in eligible}</w:t>
      </w:r>
    </w:p>
    <w:p>
      <w:r>
        <w:t xml:space="preserve">        ranked_eligible = [candidate for candidate in ranked_all if id(candidate) in eligible_ids]</w:t>
      </w:r>
    </w:p>
    <w:p>
      <w:pPr>
        <w:pageBreakBefore/>
      </w:pPr>
      <w:r>
        <w:t xml:space="preserve">        all_deduped = Deduplicator().deduplicate(ranked_eligible, historical_hashes=historical_hashes)</w:t>
      </w:r>
    </w:p>
    <w:p>
      <w:r>
        <w:t xml:space="preserve">        auto_eligible_ids = {</w:t>
      </w:r>
    </w:p>
    <w:p>
      <w:r>
        <w:t xml:space="preserve">            id(candidate) for candidate in eligible</w:t>
      </w:r>
    </w:p>
    <w:p>
      <w:r>
        <w:t xml:space="preserve">            if candidate.signals.get("auto_select", True) is not False</w:t>
      </w:r>
    </w:p>
    <w:p>
      <w:r>
        <w:t xml:space="preserve">        }</w:t>
      </w:r>
    </w:p>
    <w:p>
      <w:r>
        <w:t xml:space="preserve">        manual_candidates = [</w:t>
      </w:r>
    </w:p>
    <w:p>
      <w:r>
        <w:t xml:space="preserve">            candidate for candidate in eligible</w:t>
      </w:r>
    </w:p>
    <w:p>
      <w:r>
        <w:t xml:space="preserve">            if candidate.signals.get("auto_select", True) is False</w:t>
      </w:r>
    </w:p>
    <w:p>
      <w:r>
        <w:t xml:space="preserve">        ]</w:t>
      </w:r>
    </w:p>
    <w:p>
      <w:r>
        <w:t xml:space="preserve">        deduped = Deduplicator().deduplicate(</w:t>
      </w:r>
    </w:p>
    <w:p>
      <w:r>
        <w:t xml:space="preserve">            (candidate for candidate in ranked_eligible if id(candidate) in auto_eligible_ids),</w:t>
      </w:r>
    </w:p>
    <w:p>
      <w:r>
        <w:t xml:space="preserve">            historical_hashes=historical_hashes,</w:t>
      </w:r>
    </w:p>
    <w:p>
      <w:r>
        <w:t xml:space="preserve">        )</w:t>
      </w:r>
    </w:p>
    <w:p>
      <w:r>
        <w:t xml:space="preserve">        # Preserve duplicate relationships even when one member is not</w:t>
      </w:r>
    </w:p>
    <w:p>
      <w:r>
        <w:t xml:space="preserve">        # eligible for automatic selection.</w:t>
      </w:r>
    </w:p>
    <w:p>
      <w:r>
        <w:t xml:space="preserve">        for candidate in all_deduped.duplicates:</w:t>
      </w:r>
    </w:p>
    <w:p>
      <w:r>
        <w:t xml:space="preserve">            if candidate not in deduped.duplicates and candidate.signals.get("duplicate_of"):</w:t>
      </w:r>
    </w:p>
    <w:p>
      <w:r>
        <w:t xml:space="preserve">                candidate.selected = False</w:t>
      </w:r>
    </w:p>
    <w:p>
      <w:r>
        <w:t xml:space="preserve">        ranked = sorted(deduped.unique, key=lambda c: (</w:t>
      </w:r>
    </w:p>
    <w:p>
      <w:r>
        <w:t xml:space="preserve">            not (c.signals.get("x_api_photo") is True or c.signals.get("socialdata_photo") is True),</w:t>
      </w:r>
    </w:p>
    <w:p>
      <w:r>
        <w:t xml:space="preserve">            -(c.score.total if c.score else 0.0),</w:t>
      </w:r>
    </w:p>
    <w:p>
      <w:r>
        <w:t xml:space="preserve">            -(c.score.source_trust if c.score else 0.0),</w:t>
      </w:r>
    </w:p>
    <w:p>
      <w:r>
        <w:t xml:space="preserve">            -((c.width or 0) * (c.height or 0)),</w:t>
      </w:r>
    </w:p>
    <w:p>
      <w:r>
        <w:t xml:space="preserve">            c.id or "",</w:t>
      </w:r>
    </w:p>
    <w:p>
      <w:r>
        <w:t xml:space="preserve">        ))</w:t>
      </w:r>
    </w:p>
    <w:p>
      <w:r>
        <w:t xml:space="preserve">        allocated = ImageAllocator(</w:t>
      </w:r>
    </w:p>
    <w:p>
      <w:r>
        <w:t xml:space="preserve">            min_images=self.config.selection.min_images,</w:t>
      </w:r>
    </w:p>
    <w:p>
      <w:r>
        <w:t xml:space="preserve">            max_images=None,</w:t>
      </w:r>
    </w:p>
    <w:p>
      <w:r>
        <w:t xml:space="preserve">            per_news_max=self.config.selection.per_news_max,</w:t>
      </w:r>
    </w:p>
    <w:p>
      <w:r>
        <w:t xml:space="preserve">            minimum_score=self.config.selection.minimum_score,</w:t>
      </w:r>
    </w:p>
    <w:p>
      <w:r>
        <w:t xml:space="preserve">            max_unknown_per_news=self.config.image_types.max_unknown_per_news,</w:t>
      </w:r>
    </w:p>
    <w:p>
      <w:r>
        <w:t xml:space="preserve">            type_limits=self.config.selection.type_limits,</w:t>
      </w:r>
    </w:p>
    <w:p>
      <w:r>
        <w:t xml:space="preserve">        ).allocate(issue.news_items, ranked)</w:t>
      </w:r>
    </w:p>
    <w:p>
      <w:r>
        <w:t xml:space="preserve">        selected_ids = {id(candidate) for candidate in allocated if candidate.selected}</w:t>
      </w:r>
    </w:p>
    <w:p>
      <w:r>
        <w:t xml:space="preserve">        for candidate in [*allocated, *deduped.duplicates, *manual_candidates, *filtered]:</w:t>
      </w:r>
    </w:p>
    <w:p>
      <w:r>
        <w:t xml:space="preserve">            if candidate.curation_status is ImageCurationStatus.INVALID:</w:t>
      </w:r>
    </w:p>
    <w:p>
      <w:r>
        <w:t xml:space="preserve">                continue</w:t>
      </w:r>
    </w:p>
    <w:p>
      <w:r>
        <w:t xml:space="preserve">            if candidate.signals.get("duplicate_of"):</w:t>
      </w:r>
    </w:p>
    <w:p>
      <w:r>
        <w:t xml:space="preserve">                if "duplicate_of_better_candidate" not in candidate.selection_reasons:</w:t>
      </w:r>
    </w:p>
    <w:p>
      <w:r>
        <w:t xml:space="preserve">                    candidate.selection_reasons.append("duplicate_of_better_candidate")</w:t>
      </w:r>
    </w:p>
    <w:p>
      <w:r>
        <w:t xml:space="preserve">            elif id(candidate) in selected_ids:</w:t>
      </w:r>
    </w:p>
    <w:p>
      <w:r>
        <w:t xml:space="preserve">                candidate.selection_reasons.append("selected_by_rank_and_policy")</w:t>
      </w:r>
    </w:p>
    <w:p>
      <w:r>
        <w:t xml:space="preserve">            elif not candidate.selection_reasons:</w:t>
      </w:r>
    </w:p>
    <w:p>
      <w:r>
        <w:t xml:space="preserve">                reason = "news_selection_limit" if sum(c.selected for c in allocated if c.news_id == can</w:t>
      </w:r>
    </w:p>
    <w:p>
      <w:r>
        <w:t>didate.news_id) &gt;= self.config.selection.per_news_max else "type_limit_or_minimum_score"</w:t>
      </w:r>
    </w:p>
    <w:p>
      <w:r>
        <w:t xml:space="preserve">                candidate.selection_reasons.append(reason)</w:t>
      </w:r>
    </w:p>
    <w:p>
      <w:r>
        <w:t xml:space="preserve">        result_candidates = [*allocated, *deduped.duplicates, *manual_candidates]</w:t>
      </w:r>
    </w:p>
    <w:p>
      <w:r>
        <w:t xml:space="preserve">        sort_key = lambda c: (c.news_id, not (c.signals.get("x_api_photo") is True or c.signals.get("soc</w:t>
      </w:r>
    </w:p>
    <w:p>
      <w:r>
        <w:t>ialdata_photo") is True), -(c.score.total if c.score else 0.0), -(c.score.source_trust if c.score else 0</w:t>
      </w:r>
    </w:p>
    <w:p>
      <w:r>
        <w:t>.0), -((c.width or 0) * (c.height or 0)), c.id or "")</w:t>
      </w:r>
    </w:p>
    <w:p>
      <w:pPr>
        <w:pageBreakBefore/>
      </w:pPr>
      <w:r>
        <w:t xml:space="preserve">        result_candidates.sort(key=sort_key)</w:t>
      </w:r>
    </w:p>
    <w:p>
      <w:r>
        <w:t xml:space="preserve">        filtered.sort(key=sort_key)</w:t>
      </w:r>
    </w:p>
    <w:p>
      <w:r>
        <w:t xml:space="preserve">        return CurationResult(candidates=result_candidates, filtered_candidates=filtered, failures=failu</w:t>
      </w:r>
    </w:p>
    <w:p>
      <w:r>
        <w:t>res, selection_shortfall=allocated.selection_shortfall)</w:t>
      </w:r>
    </w:p>
    <w:p>
      <w:r>
        <w:t>from __future__ import annotations</w:t>
      </w:r>
    </w:p>
    <w:p>
      <w:r>
        <w:t>from dataclasses import dataclass</w:t>
      </w:r>
    </w:p>
    <w:p>
      <w:r>
        <w:t>from functools import lru_cache</w:t>
      </w:r>
    </w:p>
    <w:p>
      <w:r>
        <w:t>from pathlib import Path</w:t>
      </w:r>
    </w:p>
    <w:p>
      <w:r>
        <w:t>from typing import Iterable</w:t>
      </w:r>
    </w:p>
    <w:p>
      <w:r>
        <w:t>from PIL import Image, ImageChops, ImageStat</w:t>
      </w:r>
    </w:p>
    <w:p>
      <w:r>
        <w:t>from ..domain import ImageCandidate, ImageCurationStatus, ReviewReason</w:t>
      </w:r>
    </w:p>
    <w:p>
      <w:r>
        <w:t>@dataclass</w:t>
      </w:r>
    </w:p>
    <w:p>
      <w:r>
        <w:t>class DedupResult:</w:t>
      </w:r>
    </w:p>
    <w:p>
      <w:r>
        <w:t xml:space="preserve">    unique: list[ImageCandidate]</w:t>
      </w:r>
    </w:p>
    <w:p>
      <w:r>
        <w:t xml:space="preserve">    duplicates: list[ImageCandidate]</w:t>
      </w:r>
    </w:p>
    <w:p>
      <w:r>
        <w:t>def _original_hash(candidate: ImageCandidate) -&gt; str | None:</w:t>
      </w:r>
    </w:p>
    <w:p>
      <w:r>
        <w:t xml:space="preserve">    return candidate.original_sha256 or candidate.sha256</w:t>
      </w:r>
    </w:p>
    <w:p>
      <w:r>
        <w:t>@lru_cache(maxsize=128)</w:t>
      </w:r>
    </w:p>
    <w:p>
      <w:r>
        <w:t>def _comparison_pixels(path: str, modified_ns: int, byte_size: int) -&gt; tuple[float, Image.Image] | None:</w:t>
      </w:r>
    </w:p>
    <w:p>
      <w:r>
        <w:t xml:space="preserve">    """Cache bounded decoded comparisons, never full-size original pixels."""</w:t>
      </w:r>
    </w:p>
    <w:p>
      <w:r>
        <w:t xml:space="preserve">    try:</w:t>
      </w:r>
    </w:p>
    <w:p>
      <w:r>
        <w:t xml:space="preserve">        with Image.open(Path(path)) as source:</w:t>
      </w:r>
    </w:p>
    <w:p>
      <w:r>
        <w:t xml:space="preserve">            source.seek(0)</w:t>
      </w:r>
    </w:p>
    <w:p>
      <w:r>
        <w:t xml:space="preserve">            aspect = source.width / source.height</w:t>
      </w:r>
    </w:p>
    <w:p>
      <w:r>
        <w:t xml:space="preserve">            pixels = source.convert("RGB")</w:t>
      </w:r>
    </w:p>
    <w:p>
      <w:r>
        <w:t xml:space="preserve">            pixels.thumbnail((128, 128), Image.Resampling.LANCZOS)</w:t>
      </w:r>
    </w:p>
    <w:p>
      <w:r>
        <w:t xml:space="preserve">            return aspect, pixels.resize((128, 128), Image.Resampling.LANCZOS)</w:t>
      </w:r>
    </w:p>
    <w:p>
      <w:r>
        <w:t xml:space="preserve">    except (OSError, ValueError):</w:t>
      </w:r>
    </w:p>
    <w:p>
      <w:r>
        <w:t xml:space="preserve">        return None</w:t>
      </w:r>
    </w:p>
    <w:p>
      <w:r>
        <w:t>def _pixels(candidate: ImageCandidate) -&gt; tuple[float, Image.Image] | None:</w:t>
      </w:r>
    </w:p>
    <w:p>
      <w:r>
        <w:t xml:space="preserve">    """Load original content; metadata invalidates cache when a file changes."""</w:t>
      </w:r>
    </w:p>
    <w:p>
      <w:r>
        <w:t xml:space="preserve">    path = candidate.original_path or candidate.local_path</w:t>
      </w:r>
    </w:p>
    <w:p>
      <w:r>
        <w:t xml:space="preserve">    if not path:</w:t>
      </w:r>
    </w:p>
    <w:p>
      <w:r>
        <w:t xml:space="preserve">        return None</w:t>
      </w:r>
    </w:p>
    <w:p>
      <w:r>
        <w:t xml:space="preserve">    try:</w:t>
      </w:r>
    </w:p>
    <w:p>
      <w:r>
        <w:t xml:space="preserve">        resolved = Path(path).resolve()</w:t>
      </w:r>
    </w:p>
    <w:p>
      <w:r>
        <w:t xml:space="preserve">        stat = resolved.stat()</w:t>
      </w:r>
    </w:p>
    <w:p>
      <w:r>
        <w:t xml:space="preserve">        return _comparison_pixels(str(resolved), stat.st_mtime_ns, stat.st_size)</w:t>
      </w:r>
    </w:p>
    <w:p>
      <w:r>
        <w:t xml:space="preserve">    except (OSError, ValueError):</w:t>
      </w:r>
    </w:p>
    <w:p>
      <w:r>
        <w:t xml:space="preserve">        return None</w:t>
      </w:r>
    </w:p>
    <w:p>
      <w:r>
        <w:t>def _confirmed_visual_duplicate(left: ImageCandidate, right: ImageCandidate) -&gt; bool:</w:t>
      </w:r>
    </w:p>
    <w:p>
      <w:r>
        <w:t xml:space="preserve">    if not left.perceptual_hash or not right.perceptual_hash:</w:t>
      </w:r>
    </w:p>
    <w:p>
      <w:r>
        <w:t xml:space="preserve">        return False</w:t>
      </w:r>
    </w:p>
    <w:p>
      <w:r>
        <w:t xml:space="preserve">    try:</w:t>
      </w:r>
    </w:p>
    <w:p>
      <w:r>
        <w:t xml:space="preserve">        distance = (int(left.perceptual_hash, 16) ^ int(right.perceptual_hash, 16)).bit_count()</w:t>
      </w:r>
    </w:p>
    <w:p>
      <w:r>
        <w:t xml:space="preserve">    except ValueError:</w:t>
      </w:r>
    </w:p>
    <w:p>
      <w:r>
        <w:t xml:space="preserve">        return False</w:t>
      </w:r>
    </w:p>
    <w:p>
      <w:r>
        <w:t xml:space="preserve">    if distance &gt; 8:</w:t>
      </w:r>
    </w:p>
    <w:p>
      <w:r>
        <w:t xml:space="preserve">        return False</w:t>
      </w:r>
    </w:p>
    <w:p>
      <w:r>
        <w:t xml:space="preserve">    a, b = _pixels(left), _pixels(right)</w:t>
      </w:r>
    </w:p>
    <w:p>
      <w:pPr>
        <w:pageBreakBefore/>
      </w:pPr>
      <w:r>
        <w:t xml:space="preserve">    if a is None or b is None:</w:t>
      </w:r>
    </w:p>
    <w:p>
      <w:r>
        <w:t xml:space="preserve">        return False</w:t>
      </w:r>
    </w:p>
    <w:p>
      <w:r>
        <w:t xml:space="preserve">    # A hash collision or two similarly composed CGs must not be enough.</w:t>
      </w:r>
    </w:p>
    <w:p>
      <w:r>
        <w:t xml:space="preserve">    # Compare normalized decoded pixels too, allowing modest codec noise.</w:t>
      </w:r>
    </w:p>
    <w:p>
      <w:r>
        <w:t xml:space="preserve">    if abs(a[0] - b[0]) &gt; 0.01:</w:t>
      </w:r>
    </w:p>
    <w:p>
      <w:r>
        <w:t xml:space="preserve">        return False</w:t>
      </w:r>
    </w:p>
    <w:p>
      <w:r>
        <w:t xml:space="preserve">    difference = ImageChops.difference(a[1], b[1])</w:t>
      </w:r>
    </w:p>
    <w:p>
      <w:r>
        <w:t xml:space="preserve">    mean_error = sum(ImageStat.Stat(difference).mean) / 3</w:t>
      </w:r>
    </w:p>
    <w:p>
      <w:r>
        <w:t xml:space="preserve">    if mean_error &gt; 3.0:</w:t>
      </w:r>
    </w:p>
    <w:p>
      <w:r>
        <w:t xml:space="preserve">        return False</w:t>
      </w:r>
    </w:p>
    <w:p>
      <w:r>
        <w:t xml:space="preserve">    # Codec noise is diffuse. A changed expression/pose is a concentrated</w:t>
      </w:r>
    </w:p>
    <w:p>
      <w:r>
        <w:t xml:space="preserve">    # patch and must not be merged just because most of the background agrees.</w:t>
      </w:r>
    </w:p>
    <w:p>
      <w:r>
        <w:t xml:space="preserve">    channels = difference.split()</w:t>
      </w:r>
    </w:p>
    <w:p>
      <w:r>
        <w:t xml:space="preserve">    maximum = ImageChops.lighter(ImageChops.lighter(channels[0], channels[1]), channels[2])</w:t>
      </w:r>
    </w:p>
    <w:p>
      <w:r>
        <w:t xml:space="preserve">    changed_fraction = sum(maximum.histogram()[17:]) / (128 * 128)</w:t>
      </w:r>
    </w:p>
    <w:p>
      <w:r>
        <w:t xml:space="preserve">    if changed_fraction &gt; 0.025:</w:t>
      </w:r>
    </w:p>
    <w:p>
      <w:r>
        <w:t xml:space="preserve">        return False</w:t>
      </w:r>
    </w:p>
    <w:p>
      <w:r>
        <w:t xml:space="preserve">    for y in range(0, 128, 8):</w:t>
      </w:r>
    </w:p>
    <w:p>
      <w:r>
        <w:t xml:space="preserve">        for x in range(0, 128, 8):</w:t>
      </w:r>
    </w:p>
    <w:p>
      <w:r>
        <w:t xml:space="preserve">            tile_error = sum(ImageStat.Stat(difference.crop((x, y, x + 8, y + 8))).mean) / 3</w:t>
      </w:r>
    </w:p>
    <w:p>
      <w:r>
        <w:t xml:space="preserve">            if tile_error &gt; 8.0:</w:t>
      </w:r>
    </w:p>
    <w:p>
      <w:r>
        <w:t xml:space="preserve">                return False</w:t>
      </w:r>
    </w:p>
    <w:p>
      <w:r>
        <w:t xml:space="preserve">    return True</w:t>
      </w:r>
    </w:p>
    <w:p>
      <w:r>
        <w:t>def _representative_key(candidate: ImageCandidate) -&gt; tuple:</w:t>
      </w:r>
    </w:p>
    <w:p>
      <w:r>
        <w:t xml:space="preserve">    # Detail evidence comes before rank score and encoded file size. Original</w:t>
      </w:r>
    </w:p>
    <w:p>
      <w:r>
        <w:t xml:space="preserve">    # dimensions are used when present; byte size is deliberately ignored.</w:t>
      </w:r>
    </w:p>
    <w:p>
      <w:r>
        <w:t xml:space="preserve">    detail = float(candidate.signals.get("visible_detail_score", candidate.signals.get("sharpness_score"</w:t>
      </w:r>
    </w:p>
    <w:p>
      <w:r>
        <w:t>, 0.0)) or 0.0)</w:t>
      </w:r>
    </w:p>
    <w:p>
      <w:r>
        <w:t xml:space="preserve">    width = candidate.original_width or candidate.width or 0</w:t>
      </w:r>
    </w:p>
    <w:p>
      <w:r>
        <w:t xml:space="preserve">    height = candidate.original_height or candidate.height or 0</w:t>
      </w:r>
    </w:p>
    <w:p>
      <w:r>
        <w:t xml:space="preserve">    return (</w:t>
      </w:r>
    </w:p>
    <w:p>
      <w:r>
        <w:t xml:space="preserve">        not (candidate.signals.get("x_api_photo") is True or candidate.signals.get("socialdata_photo") i</w:t>
      </w:r>
    </w:p>
    <w:p>
      <w:r>
        <w:t>s True),</w:t>
      </w:r>
    </w:p>
    <w:p>
      <w:r>
        <w:t xml:space="preserve">        candidate.signals.get("auto_select", True) is False,</w:t>
      </w:r>
    </w:p>
    <w:p>
      <w:r>
        <w:t xml:space="preserve">        candidate.signals.get("entity_match") is not True,</w:t>
      </w:r>
    </w:p>
    <w:p>
      <w:r>
        <w:t xml:space="preserve">        -detail,</w:t>
      </w:r>
    </w:p>
    <w:p>
      <w:r>
        <w:t xml:space="preserve">        -min(width, 1280) * min(height, 720),</w:t>
      </w:r>
    </w:p>
    <w:p>
      <w:r>
        <w:t xml:space="preserve">        -(candidate.score.total if candidate.score else 0.0),</w:t>
      </w:r>
    </w:p>
    <w:p>
      <w:r>
        <w:t xml:space="preserve">        candidate.id or "",</w:t>
      </w:r>
    </w:p>
    <w:p>
      <w:r>
        <w:t xml:space="preserve">    )</w:t>
      </w:r>
    </w:p>
    <w:p>
      <w:r>
        <w:t>class Deduplicator:</w:t>
      </w:r>
    </w:p>
    <w:p>
      <w:r>
        <w:t xml:space="preserve">    def deduplicate(self, candidates: Iterable[ImageCandidate], *, historical_hashes: dict[str, str] | N</w:t>
      </w:r>
    </w:p>
    <w:p>
      <w:r>
        <w:t>one = None) -&gt; DedupResult:</w:t>
      </w:r>
    </w:p>
    <w:p>
      <w:r>
        <w:t xml:space="preserve">        unique: list[ImageCandidate] = []</w:t>
      </w:r>
    </w:p>
    <w:p>
      <w:r>
        <w:t xml:space="preserve">        duplicates: list[ImageCandidate] = []</w:t>
      </w:r>
    </w:p>
    <w:p>
      <w:r>
        <w:t xml:space="preserve">        historical_hashes = historical_hashes or {}</w:t>
      </w:r>
    </w:p>
    <w:p>
      <w:r>
        <w:t xml:space="preserve">        groups: dict[str, list[ImageCandidate]] = {}</w:t>
      </w:r>
    </w:p>
    <w:p>
      <w:r>
        <w:t xml:space="preserve">        for candidate in candidates:</w:t>
      </w:r>
    </w:p>
    <w:p>
      <w:r>
        <w:t xml:space="preserve">            groups.setdefault(candidate.news_id, []).append(candidate)</w:t>
      </w:r>
    </w:p>
    <w:p>
      <w:r>
        <w:t xml:space="preserve">        for group in groups.values():</w:t>
      </w:r>
    </w:p>
    <w:p>
      <w:pPr>
        <w:pageBreakBefore/>
      </w:pPr>
      <w:r>
        <w:t xml:space="preserve">            representatives: list[ImageCandidate] = []</w:t>
      </w:r>
    </w:p>
    <w:p>
      <w:r>
        <w:t xml:space="preserve">            for candidate in sorted(group, key=_representative_key):</w:t>
      </w:r>
    </w:p>
    <w:p>
      <w:r>
        <w:t xml:space="preserve">                if candidate.signals.get("fallback_old_material") and ReviewReason.FALLBACK_OLD_MATERIAL</w:t>
      </w:r>
    </w:p>
    <w:p>
      <w:r>
        <w:t xml:space="preserve"> not in candidate.review_reasons:</w:t>
      </w:r>
    </w:p>
    <w:p>
      <w:r>
        <w:t xml:space="preserve">                    candidate.review_reasons.append(ReviewReason.FALLBACK_OLD_MATERIAL)</w:t>
      </w:r>
    </w:p>
    <w:p>
      <w:r>
        <w:t xml:space="preserve">                sha = _original_hash(candidate)</w:t>
      </w:r>
    </w:p>
    <w:p>
      <w:r>
        <w:t xml:space="preserve">                historical = (sha and sha in historical_hashes) or (candidate.perceptual_hash and candid</w:t>
      </w:r>
    </w:p>
    <w:p>
      <w:r>
        <w:t>ate.perceptual_hash in historical_hashes.values())</w:t>
      </w:r>
    </w:p>
    <w:p>
      <w:r>
        <w:t xml:space="preserve">                if historical and ReviewReason.HISTORICAL_DUPLICATE not in candidate.review_reasons:</w:t>
      </w:r>
    </w:p>
    <w:p>
      <w:r>
        <w:t xml:space="preserve">                    candidate.review_reasons.append(ReviewReason.HISTORICAL_DUPLICATE)</w:t>
      </w:r>
    </w:p>
    <w:p>
      <w:r>
        <w:t xml:space="preserve">                duplicate_of = next((rep for rep in representatives if sha and sha == _original_hash(rep</w:t>
      </w:r>
    </w:p>
    <w:p>
      <w:r>
        <w:t>)), None)</w:t>
      </w:r>
    </w:p>
    <w:p>
      <w:r>
        <w:t xml:space="preserve">                duplicate_kind = "sha256" if duplicate_of is not None else None</w:t>
      </w:r>
    </w:p>
    <w:p>
      <w:r>
        <w:t xml:space="preserve">                if duplicate_of is None:</w:t>
      </w:r>
    </w:p>
    <w:p>
      <w:r>
        <w:t xml:space="preserve">                    duplicate_of = next((rep for rep in representatives if _confirmed_visual_duplicate(c</w:t>
      </w:r>
    </w:p>
    <w:p>
      <w:r>
        <w:t>andidate, rep)), None)</w:t>
      </w:r>
    </w:p>
    <w:p>
      <w:r>
        <w:t xml:space="preserve">                    if duplicate_of is not None:</w:t>
      </w:r>
    </w:p>
    <w:p>
      <w:r>
        <w:t xml:space="preserve">                        duplicate_kind = "perceptual_pixels"</w:t>
      </w:r>
    </w:p>
    <w:p>
      <w:r>
        <w:t xml:space="preserve">                if duplicate_of is not None:</w:t>
      </w:r>
    </w:p>
    <w:p>
      <w:r>
        <w:t xml:space="preserve">                    candidate.selected = False</w:t>
      </w:r>
    </w:p>
    <w:p>
      <w:r>
        <w:t xml:space="preserve">                    candidate.curation_status = ImageCurationStatus.UNSELECTED</w:t>
      </w:r>
    </w:p>
    <w:p>
      <w:r>
        <w:t xml:space="preserve">                    candidate.signals["duplicate_of"] = str(duplicate_of.id or "")</w:t>
      </w:r>
    </w:p>
    <w:p>
      <w:r>
        <w:t xml:space="preserve">                    candidate.signals["duplicate_kind"] = duplicate_kind or "sha256"</w:t>
      </w:r>
    </w:p>
    <w:p>
      <w:r>
        <w:t xml:space="preserve">                    candidate.signals["duplicate_reason"] = "same_news_same_scene"</w:t>
      </w:r>
    </w:p>
    <w:p>
      <w:r>
        <w:t xml:space="preserve">                    if "duplicate_of_better_candidate" not in candidate.selection_reasons:</w:t>
      </w:r>
    </w:p>
    <w:p>
      <w:r>
        <w:t xml:space="preserve">                        candidate.selection_reasons.append("duplicate_of_better_candidate")</w:t>
      </w:r>
    </w:p>
    <w:p>
      <w:r>
        <w:t xml:space="preserve">                    duplicates.append(candidate)</w:t>
      </w:r>
    </w:p>
    <w:p>
      <w:r>
        <w:t xml:space="preserve">                    continue</w:t>
      </w:r>
    </w:p>
    <w:p>
      <w:r>
        <w:t xml:space="preserve">                possible = next((rep for rep in representatives if candidate.perceptual_hash and candida</w:t>
      </w:r>
    </w:p>
    <w:p>
      <w:r>
        <w:t>te.perceptual_hash == rep.perceptual_hash), None)</w:t>
      </w:r>
    </w:p>
    <w:p>
      <w:r>
        <w:t xml:space="preserve">                if possible is not None:</w:t>
      </w:r>
    </w:p>
    <w:p>
      <w:r>
        <w:t xml:space="preserve">                    candidate.signals["possible_duplicate_of"] = str(possible.id or "")</w:t>
      </w:r>
    </w:p>
    <w:p>
      <w:r>
        <w:t xml:space="preserve">                else:</w:t>
      </w:r>
    </w:p>
    <w:p>
      <w:r>
        <w:t xml:space="preserve">                    candidate.signals.pop("possible_duplicate_of", None)</w:t>
      </w:r>
    </w:p>
    <w:p>
      <w:r>
        <w:t xml:space="preserve">                candidate.signals.pop("duplicate_of", None)</w:t>
      </w:r>
    </w:p>
    <w:p>
      <w:r>
        <w:t xml:space="preserve">                candidate.signals.pop("duplicate_kind", None)</w:t>
      </w:r>
    </w:p>
    <w:p>
      <w:r>
        <w:t xml:space="preserve">                candidate.signals.pop("duplicate_reason", None)</w:t>
      </w:r>
    </w:p>
    <w:p>
      <w:r>
        <w:t xml:space="preserve">                representatives.append(candidate)</w:t>
      </w:r>
    </w:p>
    <w:p>
      <w:r>
        <w:t xml:space="preserve">                unique.append(candidate)</w:t>
      </w:r>
    </w:p>
    <w:p>
      <w:r>
        <w:t xml:space="preserve">        return DedupResult(unique=unique, duplicates=duplicates)</w:t>
      </w:r>
    </w:p>
    <w:p>
      <w:r>
        <w:t>"""Download candidates into a temporary staging area before ranking."""</w:t>
      </w:r>
    </w:p>
    <w:p>
      <w:r>
        <w:t>from __future__ import annotations</w:t>
      </w:r>
    </w:p>
    <w:p>
      <w:r>
        <w:t>import asyncio</w:t>
      </w:r>
    </w:p>
    <w:p>
      <w:r>
        <w:t>import hashlib</w:t>
      </w:r>
    </w:p>
    <w:p>
      <w:r>
        <w:t>import os</w:t>
      </w:r>
    </w:p>
    <w:p>
      <w:r>
        <w:t>import uuid</w:t>
      </w:r>
    </w:p>
    <w:p>
      <w:r>
        <w:t>import time</w:t>
      </w:r>
    </w:p>
    <w:p>
      <w:r>
        <w:t>from threading import Lock</w:t>
      </w:r>
    </w:p>
    <w:p>
      <w:r>
        <w:t>from concurrent.futures import ThreadPoolExecutor</w:t>
      </w:r>
    </w:p>
    <w:p>
      <w:r>
        <w:t>from collections.abc import Iterable</w:t>
      </w:r>
    </w:p>
    <w:p>
      <w:pPr>
        <w:pageBreakBefore/>
      </w:pPr>
      <w:r>
        <w:t>from io import BytesIO</w:t>
      </w:r>
    </w:p>
    <w:p>
      <w:r>
        <w:t>from pathlib import Path</w:t>
      </w:r>
    </w:p>
    <w:p>
      <w:r>
        <w:t>from typing import Any, Callable</w:t>
      </w:r>
    </w:p>
    <w:p>
      <w:r>
        <w:t>from urllib.parse import urlsplit, urlunsplit</w:t>
      </w:r>
    </w:p>
    <w:p>
      <w:r>
        <w:t>from PIL import Image, ImageFilter</w:t>
      </w:r>
    </w:p>
    <w:p>
      <w:r>
        <w:t>from ..config import PrescanConfig</w:t>
      </w:r>
    </w:p>
    <w:p>
      <w:r>
        <w:t>from ..domain import FailureRecord, FailureStage, ImageCandidate</w:t>
      </w:r>
    </w:p>
    <w:p>
      <w:r>
        <w:t>from ..discovery.http import SafeHttpClient</w:t>
      </w:r>
    </w:p>
    <w:p>
      <w:r>
        <w:t>from .validation import ImageValidator, meaningless_asset_reason, placeholder_asset_reason</w:t>
      </w:r>
    </w:p>
    <w:p>
      <w:r>
        <w:t>_EXTENSIONS = {</w:t>
      </w:r>
    </w:p>
    <w:p>
      <w:r>
        <w:t xml:space="preserve">    "image/jpeg": ".jpg",</w:t>
      </w:r>
    </w:p>
    <w:p>
      <w:r>
        <w:t xml:space="preserve">    "image/png": ".png",</w:t>
      </w:r>
    </w:p>
    <w:p>
      <w:r>
        <w:t xml:space="preserve">    "image/gif": ".gif",</w:t>
      </w:r>
    </w:p>
    <w:p>
      <w:r>
        <w:t xml:space="preserve">    "image/webp": ".webp",</w:t>
      </w:r>
    </w:p>
    <w:p>
      <w:r>
        <w:t xml:space="preserve">    "image/avif": ".avif",</w:t>
      </w:r>
    </w:p>
    <w:p>
      <w:r>
        <w:t>}</w:t>
      </w:r>
    </w:p>
    <w:p>
      <w:r>
        <w:t>def _perceptual_hash(data: bytes) -&gt; str | None:</w:t>
      </w:r>
    </w:p>
    <w:p>
      <w:r>
        <w:t xml:space="preserve">    try:</w:t>
      </w:r>
    </w:p>
    <w:p>
      <w:r>
        <w:t xml:space="preserve">        with Image.open(BytesIO(data)) as image:</w:t>
      </w:r>
    </w:p>
    <w:p>
      <w:r>
        <w:t xml:space="preserve">            grayscale = image.convert("L").resize((8, 8), Image.Resampling.LANCZOS)</w:t>
      </w:r>
    </w:p>
    <w:p>
      <w:r>
        <w:t xml:space="preserve">            values = list(grayscale.get_flattened_data() if hasattr(grayscale, "get_flattened_data") els</w:t>
      </w:r>
    </w:p>
    <w:p>
      <w:r>
        <w:t>e grayscale.getdata())</w:t>
      </w:r>
    </w:p>
    <w:p>
      <w:r>
        <w:t xml:space="preserve">        average = sum(values) / len(values)</w:t>
      </w:r>
    </w:p>
    <w:p>
      <w:r>
        <w:t xml:space="preserve">        bits = "".join("1" if value &gt;= average else "0" for value in values)</w:t>
      </w:r>
    </w:p>
    <w:p>
      <w:r>
        <w:t xml:space="preserve">        return f"{int(bits, 2):016x}"</w:t>
      </w:r>
    </w:p>
    <w:p>
      <w:r>
        <w:t xml:space="preserve">    except Exception:</w:t>
      </w:r>
    </w:p>
    <w:p>
      <w:r>
        <w:t xml:space="preserve">        return None</w:t>
      </w:r>
    </w:p>
    <w:p>
      <w:r>
        <w:t>def _image_quality_signals(data: bytes, width: int, height: int) -&gt; dict[str, float | bool | str]:</w:t>
      </w:r>
    </w:p>
    <w:p>
      <w:r>
        <w:t xml:space="preserve">    """Measure source detail, blur, and blockiness without using byte size."""</w:t>
      </w:r>
    </w:p>
    <w:p>
      <w:r>
        <w:t xml:space="preserve">    try:</w:t>
      </w:r>
    </w:p>
    <w:p>
      <w:r>
        <w:t xml:space="preserve">        with Image.open(BytesIO(data)) as source:</w:t>
      </w:r>
    </w:p>
    <w:p>
      <w:r>
        <w:t xml:space="preserve">            frame_count = int(getattr(source, "n_frames", 1) or 1)</w:t>
      </w:r>
    </w:p>
    <w:p>
      <w:r>
        <w:t xml:space="preserve">            has_alpha = "A" in source.getbands() or "transparency" in source.info</w:t>
      </w:r>
    </w:p>
    <w:p>
      <w:r>
        <w:t xml:space="preserve">            frame = source.copy().convert("L")</w:t>
      </w:r>
    </w:p>
    <w:p>
      <w:r>
        <w:t xml:space="preserve">            frame.thumbnail((384, 384), Image.Resampling.LANCZOS)</w:t>
      </w:r>
    </w:p>
    <w:p>
      <w:r>
        <w:t xml:space="preserve">            edge_histogram = frame.filter(ImageFilter.FIND_EDGES).histogram()</w:t>
      </w:r>
    </w:p>
    <w:p>
      <w:r>
        <w:t xml:space="preserve">            count = max(1, sum(edge_histogram))</w:t>
      </w:r>
    </w:p>
    <w:p>
      <w:r>
        <w:t xml:space="preserve">            edge_energy = sum(index * amount for index, amount in enumerate(edge_histogram)) / count / 2</w:t>
      </w:r>
    </w:p>
    <w:p>
      <w:r>
        <w:t>55.0</w:t>
      </w:r>
    </w:p>
    <w:p>
      <w:r>
        <w:t xml:space="preserve">            pixels = frame.load()</w:t>
      </w:r>
    </w:p>
    <w:p>
      <w:r>
        <w:t xml:space="preserve">            frame_width, frame_height = frame.size</w:t>
      </w:r>
    </w:p>
    <w:p>
      <w:r>
        <w:t xml:space="preserve">            second_derivatives: list[int] = []</w:t>
      </w:r>
    </w:p>
    <w:p>
      <w:r>
        <w:t xml:space="preserve">            boundary_diffs: list[int] = []</w:t>
      </w:r>
    </w:p>
    <w:p>
      <w:r>
        <w:t xml:space="preserve">            non_boundary_diffs: list[int] = []</w:t>
      </w:r>
    </w:p>
    <w:p>
      <w:r>
        <w:t xml:space="preserve">            for y in range(1, frame_height - 1):</w:t>
      </w:r>
    </w:p>
    <w:p>
      <w:r>
        <w:t xml:space="preserve">                for x in range(1, frame_width - 1):</w:t>
      </w:r>
    </w:p>
    <w:p>
      <w:r>
        <w:t xml:space="preserve">                    center = pixels[x, y]</w:t>
      </w:r>
    </w:p>
    <w:p>
      <w:r>
        <w:t xml:space="preserve">                    laplace = abs(4 * center - pixels[x - 1, y] - pixels[x + 1, y] - pixels[x, y - 1] - </w:t>
      </w:r>
    </w:p>
    <w:p>
      <w:r>
        <w:t>pixels[x, y + 1])</w:t>
      </w:r>
    </w:p>
    <w:p>
      <w:r>
        <w:t xml:space="preserve">                    second_derivatives.append(laplace)</w:t>
      </w:r>
    </w:p>
    <w:p>
      <w:pPr>
        <w:pageBreakBefore/>
      </w:pPr>
      <w:r>
        <w:t xml:space="preserve">                    horizontal = abs(center - pixels[x - 1, y])</w:t>
      </w:r>
    </w:p>
    <w:p>
      <w:r>
        <w:t xml:space="preserve">                    vertical = abs(center - pixels[x, y - 1])</w:t>
      </w:r>
    </w:p>
    <w:p>
      <w:r>
        <w:t xml:space="preserve">                    if x % 8 == 0:</w:t>
      </w:r>
    </w:p>
    <w:p>
      <w:r>
        <w:t xml:space="preserve">                        boundary_diffs.append(horizontal)</w:t>
      </w:r>
    </w:p>
    <w:p>
      <w:r>
        <w:t xml:space="preserve">                    elif x % 8 == 1:</w:t>
      </w:r>
    </w:p>
    <w:p>
      <w:r>
        <w:t xml:space="preserve">                        non_boundary_diffs.append(horizontal)</w:t>
      </w:r>
    </w:p>
    <w:p>
      <w:r>
        <w:t xml:space="preserve">                    if y % 8 == 0:</w:t>
      </w:r>
    </w:p>
    <w:p>
      <w:r>
        <w:t xml:space="preserve">                        boundary_diffs.append(vertical)</w:t>
      </w:r>
    </w:p>
    <w:p>
      <w:r>
        <w:t xml:space="preserve">                    elif y % 8 == 1:</w:t>
      </w:r>
    </w:p>
    <w:p>
      <w:r>
        <w:t xml:space="preserve">                        non_boundary_diffs.append(vertical)</w:t>
      </w:r>
    </w:p>
    <w:p>
      <w:r>
        <w:t xml:space="preserve">            laplace_energy = sum(second_derivatives) / max(1, len(second_derivatives)) / 1020.0</w:t>
      </w:r>
    </w:p>
    <w:p>
      <w:r>
        <w:t xml:space="preserve">            blockiness = max(0.0, min(1.0, (</w:t>
      </w:r>
    </w:p>
    <w:p>
      <w:r>
        <w:t xml:space="preserve">                sum(boundary_diffs) / max(1, len(boundary_diffs))</w:t>
      </w:r>
    </w:p>
    <w:p>
      <w:r>
        <w:t xml:space="preserve">                - sum(non_boundary_diffs) / max(1, len(non_boundary_diffs))</w:t>
      </w:r>
    </w:p>
    <w:p>
      <w:r>
        <w:t xml:space="preserve">            ) / 255.0 * 4.0))</w:t>
      </w:r>
    </w:p>
    <w:p>
      <w:r>
        <w:t xml:space="preserve">            # These are comparative ranking signals, not calibrated quality</w:t>
      </w:r>
    </w:p>
    <w:p>
      <w:r>
        <w:t xml:space="preserve">            # labels. Preserve raw pixels and validate thresholds offline.</w:t>
      </w:r>
    </w:p>
    <w:p>
      <w:r>
        <w:t xml:space="preserve">            sharpness = max(0.0, min(1.0, 0.55 * edge_energy * 2.8 + 0.45 * laplace_energy * 8.0))</w:t>
      </w:r>
    </w:p>
    <w:p>
      <w:r>
        <w:t xml:space="preserve">            resolution = max(0.0, min(1.0, min(width / 1280.0, height / 720.0)))</w:t>
      </w:r>
    </w:p>
    <w:p>
      <w:r>
        <w:t xml:space="preserve">            detail = max(0.0, min(1.0, 0.65 * resolution + 0.35 * sharpness - 0.15 * blockiness))</w:t>
      </w:r>
    </w:p>
    <w:p>
      <w:r>
        <w:t xml:space="preserve">            return {</w:t>
      </w:r>
    </w:p>
    <w:p>
      <w:r>
        <w:t xml:space="preserve">                "sharpness_score": round(sharpness, 6),</w:t>
      </w:r>
    </w:p>
    <w:p>
      <w:r>
        <w:t xml:space="preserve">                "visible_detail_score": round(detail, 6),</w:t>
      </w:r>
    </w:p>
    <w:p>
      <w:r>
        <w:t xml:space="preserve">                "blur_score": round(max(0.0, min(1.0, 1.0 - laplace_energy * 8.0)), 6),</w:t>
      </w:r>
    </w:p>
    <w:p>
      <w:r>
        <w:t xml:space="preserve">                "blockiness_score": round(blockiness, 6),</w:t>
      </w:r>
    </w:p>
    <w:p>
      <w:r>
        <w:t xml:space="preserve">                "transparent": has_alpha,</w:t>
      </w:r>
    </w:p>
    <w:p>
      <w:r>
        <w:t xml:space="preserve">                "animated_source": frame_count &gt; 1,</w:t>
      </w:r>
    </w:p>
    <w:p>
      <w:r>
        <w:t xml:space="preserve">                "animation_frame_count": frame_count,</w:t>
      </w:r>
    </w:p>
    <w:p>
      <w:r>
        <w:t xml:space="preserve">            }</w:t>
      </w:r>
    </w:p>
    <w:p>
      <w:r>
        <w:t xml:space="preserve">    except Exception:</w:t>
      </w:r>
    </w:p>
    <w:p>
      <w:r>
        <w:t xml:space="preserve">        return {"quality_analysis_failed": True}</w:t>
      </w:r>
    </w:p>
    <w:p>
      <w:r>
        <w:t>class ImageDownloader:</w:t>
      </w:r>
    </w:p>
    <w:p>
      <w:r>
        <w:t xml:space="preserve">    def __init__(self, config: PrescanConfig, *, transport: Callable[..., Any] | None = None):</w:t>
      </w:r>
    </w:p>
    <w:p>
      <w:r>
        <w:t xml:space="preserve">        self.processing_seconds = 0.0</w:t>
      </w:r>
    </w:p>
    <w:p>
      <w:r>
        <w:t xml:space="preserve">        self._timing_lock = Lock()</w:t>
      </w:r>
    </w:p>
    <w:p>
      <w:r>
        <w:t xml:space="preserve">        self.client = SafeHttpClient(</w:t>
      </w:r>
    </w:p>
    <w:p>
      <w:r>
        <w:t xml:space="preserve">            transport=transport,</w:t>
      </w:r>
    </w:p>
    <w:p>
      <w:r>
        <w:t xml:space="preserve">            timeout=config.network.timeout_seconds,</w:t>
      </w:r>
    </w:p>
    <w:p>
      <w:r>
        <w:t xml:space="preserve">            max_retries=config.network.max_retries,</w:t>
      </w:r>
    </w:p>
    <w:p>
      <w:r>
        <w:t xml:space="preserve">            max_response_bytes=config.filters.max_image_bytes,</w:t>
      </w:r>
    </w:p>
    <w:p>
      <w:r>
        <w:t xml:space="preserve">            user_agent=config.network.user_agent,</w:t>
      </w:r>
    </w:p>
    <w:p>
      <w:r>
        <w:t xml:space="preserve">        )</w:t>
      </w:r>
    </w:p>
    <w:p>
      <w:r>
        <w:t xml:space="preserve">        self.validator = ImageValidator(</w:t>
      </w:r>
    </w:p>
    <w:p>
      <w:r>
        <w:t xml:space="preserve">            min_width=config.filters.min_width,</w:t>
      </w:r>
    </w:p>
    <w:p>
      <w:r>
        <w:t xml:space="preserve">            min_height=config.filters.min_height,</w:t>
      </w:r>
    </w:p>
    <w:p>
      <w:r>
        <w:t xml:space="preserve">            min_pixels=config.filters.min_pixels,</w:t>
      </w:r>
    </w:p>
    <w:p>
      <w:r>
        <w:t xml:space="preserve">            max_bytes=config.filters.max_image_bytes,</w:t>
      </w:r>
    </w:p>
    <w:p>
      <w:r>
        <w:t xml:space="preserve">        )</w:t>
      </w:r>
    </w:p>
    <w:p>
      <w:r>
        <w:t xml:space="preserve">    def _prepare(self, candidates, directory):</w:t>
      </w:r>
    </w:p>
    <w:p>
      <w:r>
        <w:t xml:space="preserve">        root = Path(directory)</w:t>
      </w:r>
    </w:p>
    <w:p>
      <w:pPr>
        <w:pageBreakBefore/>
      </w:pPr>
      <w:r>
        <w:t xml:space="preserve">        root.mkdir(parents=True, exist_ok=True)</w:t>
      </w:r>
    </w:p>
    <w:p>
      <w:r>
        <w:t xml:space="preserve">        seen_urls: set[tuple[str, str]] = set()</w:t>
      </w:r>
    </w:p>
    <w:p>
      <w:r>
        <w:t xml:space="preserve">        candidate_order: list[str] = []</w:t>
      </w:r>
    </w:p>
    <w:p>
      <w:r>
        <w:t xml:space="preserve">        duplicate_urls: dict[tuple[str, str], ImageCandidate] = {}</w:t>
      </w:r>
    </w:p>
    <w:p>
      <w:r>
        <w:t xml:space="preserve">        pending: list[ImageCandidate] = []</w:t>
      </w:r>
    </w:p>
    <w:p>
      <w:r>
        <w:t xml:space="preserve">        filtered: list[FailureRecord] = []</w:t>
      </w:r>
    </w:p>
    <w:p>
      <w:r>
        <w:t xml:space="preserve">        invalid: list[ImageCandidate] = []</w:t>
      </w:r>
    </w:p>
    <w:p>
      <w:r>
        <w:t xml:space="preserve">        for candidate in candidates:</w:t>
      </w:r>
    </w:p>
    <w:p>
      <w:r>
        <w:t xml:space="preserve">            parts = urlsplit(candidate.image_url.strip())</w:t>
      </w:r>
    </w:p>
    <w:p>
      <w:r>
        <w:t xml:space="preserve">            normalized = urlunsplit((parts.scheme.casefold(), parts.netloc.casefold(), parts.path, parts</w:t>
      </w:r>
    </w:p>
    <w:p>
      <w:r>
        <w:t>.query, ""))</w:t>
      </w:r>
    </w:p>
    <w:p>
      <w:r>
        <w:t xml:space="preserve">            key = (candidate.news_id, normalized)</w:t>
      </w:r>
    </w:p>
    <w:p>
      <w:r>
        <w:t xml:space="preserve">            if key in seen_urls:</w:t>
      </w:r>
    </w:p>
    <w:p>
      <w:r>
        <w:t xml:space="preserve">                original = duplicate_urls[key]</w:t>
      </w:r>
    </w:p>
    <w:p>
      <w:r>
        <w:t xml:space="preserve">                alternate_roots = [str(original.signals.get("root_source_url", "")), str(candidate.signa</w:t>
      </w:r>
    </w:p>
    <w:p>
      <w:r>
        <w:t>ls.get("root_source_url", ""))]</w:t>
      </w:r>
    </w:p>
    <w:p>
      <w:r>
        <w:t xml:space="preserve">                roots = list(dict.fromkeys(value for value in alternate_roots if value))</w:t>
      </w:r>
    </w:p>
    <w:p>
      <w:r>
        <w:t xml:space="preserve">                if roots:</w:t>
      </w:r>
    </w:p>
    <w:p>
      <w:r>
        <w:t xml:space="preserve">                    original.signals["source_chain_alternates"] = "|".join(roots)</w:t>
      </w:r>
    </w:p>
    <w:p>
      <w:r>
        <w:t xml:space="preserve">                continue</w:t>
      </w:r>
    </w:p>
    <w:p>
      <w:r>
        <w:t xml:space="preserve">            seen_urls.add(key)</w:t>
      </w:r>
    </w:p>
    <w:p>
      <w:r>
        <w:t xml:space="preserve">            duplicate_urls[key] = candidate</w:t>
      </w:r>
    </w:p>
    <w:p>
      <w:r>
        <w:t xml:space="preserve">            candidate_order.append(str(candidate.id))</w:t>
      </w:r>
    </w:p>
    <w:p>
      <w:r>
        <w:t xml:space="preserve">            placeholder_reason = placeholder_asset_reason(candidate)</w:t>
      </w:r>
    </w:p>
    <w:p>
      <w:r>
        <w:t xml:space="preserve">            if placeholder_reason:</w:t>
      </w:r>
    </w:p>
    <w:p>
      <w:r>
        <w:t xml:space="preserve">                candidate.downloadable = False</w:t>
      </w:r>
    </w:p>
    <w:p>
      <w:r>
        <w:t xml:space="preserve">                candidate.signals["invalid_reason"] = placeholder_reason</w:t>
      </w:r>
    </w:p>
    <w:p>
      <w:r>
        <w:t xml:space="preserve">                invalid.append(candidate)</w:t>
      </w:r>
    </w:p>
    <w:p>
      <w:r>
        <w:t xml:space="preserve">                filtered.append(self._failure(candidate, placeholder_reason, "placeholder asset was reje</w:t>
      </w:r>
    </w:p>
    <w:p>
      <w:r>
        <w:t>cted before download", False))</w:t>
      </w:r>
    </w:p>
    <w:p>
      <w:r>
        <w:t xml:space="preserve">                continue</w:t>
      </w:r>
    </w:p>
    <w:p>
      <w:r>
        <w:t xml:space="preserve">            reason = meaningless_asset_reason(candidate)</w:t>
      </w:r>
    </w:p>
    <w:p>
      <w:r>
        <w:t xml:space="preserve">            if reason or parts.scheme not in {"http", "https"}:</w:t>
      </w:r>
    </w:p>
    <w:p>
      <w:r>
        <w:t xml:space="preserve">                failure_code = "filtered_invalid_material"</w:t>
      </w:r>
    </w:p>
    <w:p>
      <w:r>
        <w:t xml:space="preserve">                candidate.downloadable = False</w:t>
      </w:r>
    </w:p>
    <w:p>
      <w:r>
        <w:t xml:space="preserve">                candidate.signals["invalid_reason"] = reason or "invalid_scheme"</w:t>
      </w:r>
    </w:p>
    <w:p>
      <w:r>
        <w:t xml:space="preserve">                invalid.append(candidate)</w:t>
      </w:r>
    </w:p>
    <w:p>
      <w:r>
        <w:t xml:space="preserve">                filtered.append(self._failure(candidate, failure_code, reason or "invalid_scheme", False</w:t>
      </w:r>
    </w:p>
    <w:p>
      <w:r>
        <w:t>))</w:t>
      </w:r>
    </w:p>
    <w:p>
      <w:r>
        <w:t xml:space="preserve">                continue</w:t>
      </w:r>
    </w:p>
    <w:p>
      <w:r>
        <w:t xml:space="preserve">            pending.append(candidate)</w:t>
      </w:r>
    </w:p>
    <w:p>
      <w:r>
        <w:t xml:space="preserve">        return root, candidate_order, pending, filtered, invalid</w:t>
      </w:r>
    </w:p>
    <w:p>
      <w:r>
        <w:t xml:space="preserve">    def _process_response(self, candidate, response, root, temporary=None):</w:t>
      </w:r>
    </w:p>
    <w:p>
      <w:r>
        <w:t xml:space="preserve">        started = time.monotonic()</w:t>
      </w:r>
    </w:p>
    <w:p>
      <w:r>
        <w:t xml:space="preserve">        try:</w:t>
      </w:r>
    </w:p>
    <w:p>
      <w:r>
        <w:t xml:space="preserve">            status = int(getattr(response, "status_code", 200))</w:t>
      </w:r>
    </w:p>
    <w:p>
      <w:r>
        <w:t xml:space="preserve">            if status &lt; 200 or status &gt;= 300:</w:t>
      </w:r>
    </w:p>
    <w:p>
      <w:r>
        <w:t xml:space="preserve">                return candidate, self._failure(candidate, "http_error", f"image request returned HTTP {</w:t>
      </w:r>
    </w:p>
    <w:p>
      <w:r>
        <w:t>status}", status &gt;= 500 or status in {408, 429}), None</w:t>
      </w:r>
    </w:p>
    <w:p>
      <w:r>
        <w:t xml:space="preserve">            final_response_url = str(getattr(response, "url", candidate.image_url) or candidate.image_ur</w:t>
      </w:r>
    </w:p>
    <w:p>
      <w:pPr>
        <w:pageBreakBefore/>
      </w:pPr>
      <w:r>
        <w:t>l)</w:t>
      </w:r>
    </w:p>
    <w:p>
      <w:r>
        <w:t xml:space="preserve">            redirected = candidate.model_copy(update={"image_url": final_response_url})</w:t>
      </w:r>
    </w:p>
    <w:p>
      <w:r>
        <w:t xml:space="preserve">            if placeholder_asset_reason(redirected):</w:t>
      </w:r>
    </w:p>
    <w:p>
      <w:r>
        <w:t xml:space="preserve">                return candidate, self._failure(candidate, "placeholder_image", "redirected URL is a pla</w:t>
      </w:r>
    </w:p>
    <w:p>
      <w:r>
        <w:t>ceholder asset", False), None</w:t>
      </w:r>
    </w:p>
    <w:p>
      <w:r>
        <w:t xml:space="preserve">            data = temporary.read_bytes() if temporary is not None else (getattr(response, "content", b"</w:t>
      </w:r>
    </w:p>
    <w:p>
      <w:r>
        <w:t>") or b"")</w:t>
      </w:r>
    </w:p>
    <w:p>
      <w:r>
        <w:t xml:space="preserve">            declared_mime = getattr(response, "headers", {}).get("content-type")</w:t>
      </w:r>
    </w:p>
    <w:p>
      <w:r>
        <w:t xml:space="preserve">            validation = self.validator.validate(data, declared_mime)</w:t>
      </w:r>
    </w:p>
    <w:p>
      <w:r>
        <w:t xml:space="preserve">            if not validation.valid:</w:t>
      </w:r>
    </w:p>
    <w:p>
      <w:r>
        <w:t xml:space="preserve">                return candidate, self._failure(candidate, validation.reason or "invalid_image", "downlo</w:t>
      </w:r>
    </w:p>
    <w:p>
      <w:r>
        <w:t>aded image failed validation", False), None</w:t>
      </w:r>
    </w:p>
    <w:p>
      <w:r>
        <w:t xml:space="preserve">            suffix = _EXTENSIONS.get(validation.mime_type or "", ".img")</w:t>
      </w:r>
    </w:p>
    <w:p>
      <w:r>
        <w:t xml:space="preserve">            target = root / f"{candidate.id}{suffix}"</w:t>
      </w:r>
    </w:p>
    <w:p>
      <w:r>
        <w:t xml:space="preserve">            if temporary is None:</w:t>
      </w:r>
    </w:p>
    <w:p>
      <w:r>
        <w:t xml:space="preserve">                temporary = root / f".{candidate.id}-{uuid.uuid4().hex}.part"</w:t>
      </w:r>
    </w:p>
    <w:p>
      <w:r>
        <w:t xml:space="preserve">                temporary.write_bytes(data)</w:t>
      </w:r>
    </w:p>
    <w:p>
      <w:r>
        <w:t xml:space="preserve">            os.replace(temporary, target)</w:t>
      </w:r>
    </w:p>
    <w:p>
      <w:r>
        <w:t xml:space="preserve">            candidate.width, candidate.height = validation.width, validation.height</w:t>
      </w:r>
    </w:p>
    <w:p>
      <w:r>
        <w:t xml:space="preserve">            candidate.mime_type, candidate.byte_size = validation.mime_type, len(data)</w:t>
      </w:r>
    </w:p>
    <w:p>
      <w:r>
        <w:t xml:space="preserve">            candidate.sha256, candidate.perceptual_hash = hashlib.sha256(data).hexdigest(), _perceptual_</w:t>
      </w:r>
    </w:p>
    <w:p>
      <w:r>
        <w:t>hash(data)</w:t>
      </w:r>
    </w:p>
    <w:p>
      <w:r>
        <w:t xml:space="preserve">            candidate.local_path, candidate.downloadable = str(target), True</w:t>
      </w:r>
    </w:p>
    <w:p>
      <w:r>
        <w:t xml:space="preserve">            candidate.original_path = str(target)</w:t>
      </w:r>
    </w:p>
    <w:p>
      <w:r>
        <w:t xml:space="preserve">            candidate.original_mime_type = validation.mime_type</w:t>
      </w:r>
    </w:p>
    <w:p>
      <w:r>
        <w:t xml:space="preserve">            candidate.original_byte_size = len(data)</w:t>
      </w:r>
    </w:p>
    <w:p>
      <w:r>
        <w:t xml:space="preserve">            candidate.original_sha256 = candidate.sha256</w:t>
      </w:r>
    </w:p>
    <w:p>
      <w:r>
        <w:t xml:space="preserve">            candidate.original_width, candidate.original_height = validation.width, validation.height</w:t>
      </w:r>
    </w:p>
    <w:p>
      <w:r>
        <w:t xml:space="preserve">            candidate.signals.update(_image_quality_signals(data, validation.width or 0, validation.heig</w:t>
      </w:r>
    </w:p>
    <w:p>
      <w:r>
        <w:t>ht or 0))</w:t>
      </w:r>
    </w:p>
    <w:p>
      <w:r>
        <w:t xml:space="preserve">            return candidate, None, final_response_url</w:t>
      </w:r>
    </w:p>
    <w:p>
      <w:r>
        <w:t xml:space="preserve">        except Exception as exc:</w:t>
      </w:r>
    </w:p>
    <w:p>
      <w:r>
        <w:t xml:space="preserve">            return candidate, self._failure(candidate, "download_error", str(exc), True), None</w:t>
      </w:r>
    </w:p>
    <w:p>
      <w:r>
        <w:t xml:space="preserve">        finally:</w:t>
      </w:r>
    </w:p>
    <w:p>
      <w:r>
        <w:t xml:space="preserve">            if temporary is not None:</w:t>
      </w:r>
    </w:p>
    <w:p>
      <w:r>
        <w:t xml:space="preserve">                temporary.unlink(missing_ok=True)</w:t>
      </w:r>
    </w:p>
    <w:p>
      <w:r>
        <w:t xml:space="preserve">            with self._timing_lock:</w:t>
      </w:r>
    </w:p>
    <w:p>
      <w:r>
        <w:t xml:space="preserve">                self.processing_seconds += time.monotonic() - started</w:t>
      </w:r>
    </w:p>
    <w:p>
      <w:r>
        <w:t xml:space="preserve">    def _finish(self, outcomes, candidate_order, filtered, invalid):</w:t>
      </w:r>
    </w:p>
    <w:p>
      <w:r>
        <w:t xml:space="preserve">        accepted: list[ImageCandidate] = []</w:t>
      </w:r>
    </w:p>
    <w:p>
      <w:r>
        <w:t xml:space="preserve">        failures: list[FailureRecord] = list(filtered)</w:t>
      </w:r>
    </w:p>
    <w:p>
      <w:r>
        <w:t xml:space="preserve">        for candidate, failure, final_url in outcomes:</w:t>
      </w:r>
    </w:p>
    <w:p>
      <w:r>
        <w:t xml:space="preserve">            if failure is not None:</w:t>
      </w:r>
    </w:p>
    <w:p>
      <w:r>
        <w:t xml:space="preserve">                if candidate is not None:</w:t>
      </w:r>
    </w:p>
    <w:p>
      <w:r>
        <w:t xml:space="preserve">                    candidate.downloadable = False</w:t>
      </w:r>
    </w:p>
    <w:p>
      <w:r>
        <w:t xml:space="preserve">                    candidate.local_path = None</w:t>
      </w:r>
    </w:p>
    <w:p>
      <w:r>
        <w:t xml:space="preserve">                    candidate.signals["invalid_reason"] = failure.code</w:t>
      </w:r>
    </w:p>
    <w:p>
      <w:r>
        <w:t xml:space="preserve">                    invalid.append(candidate)</w:t>
      </w:r>
    </w:p>
    <w:p>
      <w:r>
        <w:t xml:space="preserve">                failures.append(failure)</w:t>
      </w:r>
    </w:p>
    <w:p>
      <w:r>
        <w:t xml:space="preserve">                continue</w:t>
      </w:r>
    </w:p>
    <w:p>
      <w:pPr>
        <w:pageBreakBefore/>
      </w:pPr>
      <w:r>
        <w:t xml:space="preserve">            if candidate is None:</w:t>
      </w:r>
    </w:p>
    <w:p>
      <w:r>
        <w:t xml:space="preserve">                continue</w:t>
      </w:r>
    </w:p>
    <w:p>
      <w:r>
        <w:t xml:space="preserve">            accepted.append(candidate)</w:t>
      </w:r>
    </w:p>
    <w:p>
      <w:r>
        <w:t xml:space="preserve">        # Keep invalid and downloaded candidate records. Failures are attached</w:t>
      </w:r>
    </w:p>
    <w:p>
      <w:r>
        <w:t xml:space="preserve">        # separately for diagnostics; callers can still account for every URL.</w:t>
      </w:r>
    </w:p>
    <w:p>
      <w:r>
        <w:t xml:space="preserve">        by_id = {str(candidate.id): candidate for candidate in [*accepted, *invalid]}</w:t>
      </w:r>
    </w:p>
    <w:p>
      <w:r>
        <w:t xml:space="preserve">        all_candidates = [by_id[candidate_id] for candidate_id in candidate_order if candidate_id in by_</w:t>
      </w:r>
    </w:p>
    <w:p>
      <w:r>
        <w:t>id]</w:t>
      </w:r>
    </w:p>
    <w:p>
      <w:r>
        <w:t xml:space="preserve">        return all_candidates, failures</w:t>
      </w:r>
    </w:p>
    <w:p>
      <w:r>
        <w:t xml:space="preserve">    def download(self, candidates, directory):</w:t>
      </w:r>
    </w:p>
    <w:p>
      <w:r>
        <w:t xml:space="preserve">        root, order, pending, filtered, invalid = self._prepare(candidates, directory)</w:t>
      </w:r>
    </w:p>
    <w:p>
      <w:r>
        <w:t xml:space="preserve">        def fetch(candidate):</w:t>
      </w:r>
    </w:p>
    <w:p>
      <w:r>
        <w:t xml:space="preserve">            try:</w:t>
      </w:r>
    </w:p>
    <w:p>
      <w:r>
        <w:t xml:space="preserve">                response = self.client.get(candidate.image_url)</w:t>
      </w:r>
    </w:p>
    <w:p>
      <w:r>
        <w:t xml:space="preserve">                return self._process_response(candidate, response, root)</w:t>
      </w:r>
    </w:p>
    <w:p>
      <w:r>
        <w:t xml:space="preserve">            except Exception as exc:</w:t>
      </w:r>
    </w:p>
    <w:p>
      <w:r>
        <w:t xml:space="preserve">                return candidate, self._failure(candidate, "download_error", str(exc), True), None</w:t>
      </w:r>
    </w:p>
    <w:p>
      <w:r>
        <w:t xml:space="preserve">        with ThreadPoolExecutor(max_workers=min(8, max(4, len(pending)))) as pool:</w:t>
      </w:r>
    </w:p>
    <w:p>
      <w:r>
        <w:t xml:space="preserve">            outcomes = list(pool.map(fetch, pending))</w:t>
      </w:r>
    </w:p>
    <w:p>
      <w:r>
        <w:t xml:space="preserve">        return self._finish(outcomes, order, filtered, invalid)</w:t>
      </w:r>
    </w:p>
    <w:p>
      <w:r>
        <w:t xml:space="preserve">    async def download_async(self, candidates, directory, *, client, executor, concurrency=8):</w:t>
      </w:r>
    </w:p>
    <w:p>
      <w:r>
        <w:t xml:space="preserve">        """Stream with a bounded window; CPU processing never runs on the loop."""</w:t>
      </w:r>
    </w:p>
    <w:p>
      <w:r>
        <w:t xml:space="preserve">        root, order, pending, filtered, invalid = self._prepare(candidates, directory)</w:t>
      </w:r>
    </w:p>
    <w:p>
      <w:r>
        <w:t xml:space="preserve">        loop = asyncio.get_running_loop()</w:t>
      </w:r>
    </w:p>
    <w:p>
      <w:r>
        <w:t xml:space="preserve">        outcomes = [None] * len(pending)</w:t>
      </w:r>
    </w:p>
    <w:p>
      <w:r>
        <w:t xml:space="preserve">        queue = asyncio.Queue()</w:t>
      </w:r>
    </w:p>
    <w:p>
      <w:r>
        <w:t xml:space="preserve">        for index, candidate in enumerate(pending):</w:t>
      </w:r>
    </w:p>
    <w:p>
      <w:r>
        <w:t xml:space="preserve">            queue.put_nowait((index, candidate))</w:t>
      </w:r>
    </w:p>
    <w:p>
      <w:r>
        <w:t xml:space="preserve">        async def worker():</w:t>
      </w:r>
    </w:p>
    <w:p>
      <w:r>
        <w:t xml:space="preserve">            while not queue.empty():</w:t>
      </w:r>
    </w:p>
    <w:p>
      <w:r>
        <w:t xml:space="preserve">                index, candidate = queue.get_nowait()</w:t>
      </w:r>
    </w:p>
    <w:p>
      <w:r>
        <w:t xml:space="preserve">                temporary = root / f".{candidate.id}-{uuid.uuid4().hex}.part"</w:t>
      </w:r>
    </w:p>
    <w:p>
      <w:r>
        <w:t xml:space="preserve">                try:</w:t>
      </w:r>
    </w:p>
    <w:p>
      <w:r>
        <w:t xml:space="preserve">                    response = await client.download(candidate.image_url, temporary)</w:t>
      </w:r>
    </w:p>
    <w:p>
      <w:r>
        <w:t xml:space="preserve">                    # At most concurrency downloaded files can wait for the</w:t>
      </w:r>
    </w:p>
    <w:p>
      <w:r>
        <w:t xml:space="preserve">                    # limited processing executor, including files in flight.</w:t>
      </w:r>
    </w:p>
    <w:p>
      <w:r>
        <w:t xml:space="preserve">                    processing = loop.run_in_executor(executor, self._process_response, candidate, respo</w:t>
      </w:r>
    </w:p>
    <w:p>
      <w:r>
        <w:t>nse, root, temporary)</w:t>
      </w:r>
    </w:p>
    <w:p>
      <w:r>
        <w:t xml:space="preserve">                    try:</w:t>
      </w:r>
    </w:p>
    <w:p>
      <w:r>
        <w:t xml:space="preserve">                        outcomes[index] = await asyncio.shield(processing)</w:t>
      </w:r>
    </w:p>
    <w:p>
      <w:r>
        <w:t xml:space="preserve">                    except asyncio.CancelledError:</w:t>
      </w:r>
    </w:p>
    <w:p>
      <w:r>
        <w:t xml:space="preserve">                        await processing</w:t>
      </w:r>
    </w:p>
    <w:p>
      <w:r>
        <w:t xml:space="preserve">                        raise</w:t>
      </w:r>
    </w:p>
    <w:p>
      <w:r>
        <w:t xml:space="preserve">                except Exception as exc:</w:t>
      </w:r>
    </w:p>
    <w:p>
      <w:r>
        <w:t xml:space="preserve">                    outcomes[index] = candidate, self._failure(candidate, "download_error", str(exc), Tr</w:t>
      </w:r>
    </w:p>
    <w:p>
      <w:r>
        <w:t>ue), None</w:t>
      </w:r>
    </w:p>
    <w:p>
      <w:r>
        <w:t xml:space="preserve">                finally:</w:t>
      </w:r>
    </w:p>
    <w:p>
      <w:r>
        <w:t xml:space="preserve">                    temporary.unlink(missing_ok=True)</w:t>
      </w:r>
    </w:p>
    <w:p>
      <w:r>
        <w:t xml:space="preserve">                    queue.task_done()</w:t>
      </w:r>
    </w:p>
    <w:p>
      <w:r>
        <w:t xml:space="preserve">        tasks = [asyncio.create_task(worker()) for _ in range(min(concurrency, len(pending)))]</w:t>
      </w:r>
    </w:p>
    <w:p>
      <w:pPr>
        <w:pageBreakBefore/>
      </w:pPr>
      <w:r>
        <w:t xml:space="preserve">        if self.exporter.session is self.session:</w:t>
      </w:r>
    </w:p>
    <w:p>
      <w:r>
        <w:t xml:space="preserve">            self.operation_status.setText("正在导出，请等待完成后修改审核决定")</w:t>
      </w:r>
    </w:p>
    <w:p>
      <w:r>
        <w:t xml:space="preserve">            return</w:t>
      </w:r>
    </w:p>
    <w:p>
      <w:r>
        <w:t xml:space="preserve">        for candidate in self._selected_items():</w:t>
      </w:r>
    </w:p>
    <w:p>
      <w:r>
        <w:t xml:space="preserve">            self.session.set_decision(str(candidate.id), decision)</w:t>
      </w:r>
    </w:p>
    <w:p>
      <w:r>
        <w:t xml:space="preserve">            self.decision_changed.emit(str(candidate.id), decision.value)</w:t>
      </w:r>
    </w:p>
    <w:p>
      <w:r>
        <w:t xml:space="preserve">        self.refresh()</w:t>
      </w:r>
    </w:p>
    <w:p>
      <w:r>
        <w:t xml:space="preserve">    def _selected_items(self) -&gt; list[Any]:</w:t>
      </w:r>
    </w:p>
    <w:p>
      <w:r>
        <w:t xml:space="preserve">        rows = sorted({index.row() for index in self.media_list.selectedIndexes()})</w:t>
      </w:r>
    </w:p>
    <w:p>
      <w:r>
        <w:t xml:space="preserve">        if not rows and self._selected() is not None:</w:t>
      </w:r>
    </w:p>
    <w:p>
      <w:r>
        <w:t xml:space="preserve">            return [self._selected()]</w:t>
      </w:r>
    </w:p>
    <w:p>
      <w:r>
        <w:t xml:space="preserve">        return [self._items[row] for row in rows if 0 &lt;= row &lt; len(self._items)]</w:t>
      </w:r>
    </w:p>
    <w:p>
      <w:r>
        <w:t xml:space="preserve">    def accept_selected(self) -&gt; None:</w:t>
      </w:r>
    </w:p>
    <w:p>
      <w:r>
        <w:t xml:space="preserve">        self._set_selected_decision(ReviewDecision.ACCEPTED)</w:t>
      </w:r>
    </w:p>
    <w:p>
      <w:r>
        <w:t xml:space="preserve">    def reject_selected(self) -&gt; None:</w:t>
      </w:r>
    </w:p>
    <w:p>
      <w:r>
        <w:t xml:space="preserve">        self._set_selected_decision(ReviewDecision.REJECTED)</w:t>
      </w:r>
    </w:p>
    <w:p>
      <w:r>
        <w:t xml:space="preserve">    def pending_selected(self) -&gt; None:</w:t>
      </w:r>
    </w:p>
    <w:p>
      <w:r>
        <w:t xml:space="preserve">        self._set_selected_decision(ReviewDecision.PENDING)</w:t>
      </w:r>
    </w:p>
    <w:p>
      <w:r>
        <w:t xml:space="preserve">    def _source_url(self, candidate: Any) -&gt; str:</w:t>
      </w:r>
    </w:p>
    <w:p>
      <w:r>
        <w:t xml:space="preserve">        return str(getattr(candidate, "news_source_url", None) or getattr(candidate, "parent_source_url"</w:t>
      </w:r>
    </w:p>
    <w:p>
      <w:r>
        <w:t>, None)</w:t>
      </w:r>
    </w:p>
    <w:p>
      <w:r>
        <w:t xml:space="preserve">                   or getattr(candidate, "source_url", None) or getattr(candidate, "image_url", None) or</w:t>
      </w:r>
    </w:p>
    <w:p>
      <w:r>
        <w:t xml:space="preserve"> "")</w:t>
      </w:r>
    </w:p>
    <w:p>
      <w:r>
        <w:t xml:space="preserve">    def _official_url(self, candidate: Any) -&gt; str:</w:t>
      </w:r>
    </w:p>
    <w:p>
      <w:r>
        <w:t xml:space="preserve">        news = self._news.get(str(candidate.news_id), {})</w:t>
      </w:r>
    </w:p>
    <w:p>
      <w:r>
        <w:t xml:space="preserve">        official = news.get("official_url") or news.get("official_site_url")</w:t>
      </w:r>
    </w:p>
    <w:p>
      <w:r>
        <w:t xml:space="preserve">        if official:</w:t>
      </w:r>
    </w:p>
    <w:p>
      <w:r>
        <w:t xml:space="preserve">            return str(official)</w:t>
      </w:r>
    </w:p>
    <w:p>
      <w:r>
        <w:t xml:space="preserve">        if code(getattr(candidate, "source_type", "")) in {"official_site", "steam"}:</w:t>
      </w:r>
    </w:p>
    <w:p>
      <w:r>
        <w:t xml:space="preserve">            return str(getattr(candidate, "source_url", ""))</w:t>
      </w:r>
    </w:p>
    <w:p>
      <w:r>
        <w:t xml:space="preserve">        return ""</w:t>
      </w:r>
    </w:p>
    <w:p>
      <w:r>
        <w:t xml:space="preserve">    def open_source(self) -&gt; None:</w:t>
      </w:r>
    </w:p>
    <w:p>
      <w:r>
        <w:t xml:space="preserve">        candidate = self._selected()</w:t>
      </w:r>
    </w:p>
    <w:p>
      <w:r>
        <w:t xml:space="preserve">        if candidate and self._source_url(candidate):</w:t>
      </w:r>
    </w:p>
    <w:p>
      <w:r>
        <w:t xml:space="preserve">            QDesktopServices.openUrl(QUrl(self._source_url(candidate)))</w:t>
      </w:r>
    </w:p>
    <w:p>
      <w:r>
        <w:t xml:space="preserve">    def open_official(self) -&gt; None:</w:t>
      </w:r>
    </w:p>
    <w:p>
      <w:r>
        <w:t xml:space="preserve">        candidate = self._selected()</w:t>
      </w:r>
    </w:p>
    <w:p>
      <w:r>
        <w:t xml:space="preserve">        if candidate and self._official_url(candidate):</w:t>
      </w:r>
    </w:p>
    <w:p>
      <w:r>
        <w:t xml:space="preserve">            QDesktopServices.openUrl(QUrl(self._official_url(candidate)))</w:t>
      </w:r>
    </w:p>
    <w:p>
      <w:r>
        <w:t xml:space="preserve">    def open_original(self) -&gt; None:</w:t>
      </w:r>
    </w:p>
    <w:p>
      <w:r>
        <w:t xml:space="preserve">        candidate = self._selected()</w:t>
      </w:r>
    </w:p>
    <w:p>
      <w:r>
        <w:t xml:space="preserve">        if candidate and getattr(candidate, "image_url", None):</w:t>
      </w:r>
    </w:p>
    <w:p>
      <w:r>
        <w:t xml:space="preserve">            QDesktopServices.openUrl(QUrl(str(candidate.image_url)))</w:t>
      </w:r>
    </w:p>
    <w:p>
      <w:r>
        <w:t xml:space="preserve">    def play_video(self) -&gt; None:</w:t>
      </w:r>
    </w:p>
    <w:p>
      <w:r>
        <w:t xml:space="preserve">        candidate = self._selected()</w:t>
      </w:r>
    </w:p>
    <w:p>
      <w:r>
        <w:t xml:space="preserve">        path = self.session._source_for(candidate) if self.session and candidate else None</w:t>
      </w:r>
    </w:p>
    <w:p>
      <w:r>
        <w:t xml:space="preserve">        if path:</w:t>
      </w:r>
    </w:p>
    <w:p>
      <w:r>
        <w:t xml:space="preserve">            QDesktopServices.openUrl(QUrl.fromLocalFile(str(path)))</w:t>
      </w:r>
    </w:p>
    <w:p>
      <w:r>
        <w:t xml:space="preserve">    def retry_selected(self) -&gt; None:</w:t>
      </w:r>
    </w:p>
    <w:p>
      <w:r>
        <w:t xml:space="preserve">        if self.exporter.session is self.session and self.session is not None:</w:t>
      </w:r>
    </w:p>
    <w:p>
      <w:pPr>
        <w:pageBreakBefore/>
      </w:pPr>
      <w:r>
        <w:t xml:space="preserve">            self.operation_status.setText("正在导出，请等待完成后重试")</w:t>
      </w:r>
    </w:p>
    <w:p>
      <w:r>
        <w:t xml:space="preserve">            return</w:t>
      </w:r>
    </w:p>
    <w:p>
      <w:r>
        <w:t xml:space="preserve">        candidate = self._selected()</w:t>
      </w:r>
    </w:p>
    <w:p>
      <w:r>
        <w:t xml:space="preserve">        news_id = candidate.news_id if candidate else self._news_filter()</w:t>
      </w:r>
    </w:p>
    <w:p>
      <w:r>
        <w:t xml:space="preserve">        if not news_id:</w:t>
      </w:r>
    </w:p>
    <w:p>
      <w:r>
        <w:t xml:space="preserve">            return</w:t>
      </w:r>
    </w:p>
    <w:p>
      <w:r>
        <w:t xml:space="preserve">        self._bind_retry_context(str(news_id))</w:t>
      </w:r>
    </w:p>
    <w:p>
      <w:r>
        <w:t xml:space="preserve">        if not self.retry_url() and candidate:</w:t>
      </w:r>
    </w:p>
    <w:p>
      <w:r>
        <w:t xml:space="preserve">            self.retry_url_edit.setText(self._official_url(candidate))</w:t>
      </w:r>
    </w:p>
    <w:p>
      <w:r>
        <w:t xml:space="preserve">        elif not self.retry_url():</w:t>
      </w:r>
    </w:p>
    <w:p>
      <w:r>
        <w:t xml:space="preserve">            news = self._news.get(str(news_id), {})</w:t>
      </w:r>
    </w:p>
    <w:p>
      <w:r>
        <w:t xml:space="preserve">            self.retry_url_edit.setText(str(news.get("official_url") or news.get("official_site_url") or</w:t>
      </w:r>
    </w:p>
    <w:p>
      <w:r>
        <w:t xml:space="preserve"> ""))</w:t>
      </w:r>
    </w:p>
    <w:p>
      <w:r>
        <w:t xml:space="preserve">        url = QUrl(self.retry_url())</w:t>
      </w:r>
    </w:p>
    <w:p>
      <w:r>
        <w:t xml:space="preserve">        if url.scheme().casefold() not in {"http", "https"} or not url.host():</w:t>
      </w:r>
    </w:p>
    <w:p>
      <w:r>
        <w:t xml:space="preserve">            self.operation_status.setText("请输入可访问的官网地址（http 或 https），再重试本条新闻")</w:t>
      </w:r>
    </w:p>
    <w:p>
      <w:r>
        <w:t xml:space="preserve">            self.retry_url_edit.setFocus()</w:t>
      </w:r>
    </w:p>
    <w:p>
      <w:r>
        <w:t xml:space="preserve">            return</w:t>
      </w:r>
    </w:p>
    <w:p>
      <w:r>
        <w:t xml:space="preserve">        self.operation_status.setText("正在重试本条新闻…")</w:t>
      </w:r>
    </w:p>
    <w:p>
      <w:r>
        <w:t xml:space="preserve">        self.retry_requested.emit(str(news_id))</w:t>
      </w:r>
    </w:p>
    <w:p>
      <w:r>
        <w:t xml:space="preserve">    def _bind_retry_context(self, news_id: str | None) -&gt; None:</w:t>
      </w:r>
    </w:p>
    <w:p>
      <w:r>
        <w:t xml:space="preserve">        context = (id(self.session), str(news_id or ""))</w:t>
      </w:r>
    </w:p>
    <w:p>
      <w:r>
        <w:t xml:space="preserve">        if context != self._retry_context:</w:t>
      </w:r>
    </w:p>
    <w:p>
      <w:r>
        <w:t xml:space="preserve">            self.retry_url_edit.clear()</w:t>
      </w:r>
    </w:p>
    <w:p>
      <w:r>
        <w:t xml:space="preserve">            self.operation_status.clear()</w:t>
      </w:r>
    </w:p>
    <w:p>
      <w:r>
        <w:t xml:space="preserve">            self._retry_context = context</w:t>
      </w:r>
    </w:p>
    <w:p>
      <w:r>
        <w:t xml:space="preserve">    def show_retry_result(self, success: bool) -&gt; None:</w:t>
      </w:r>
    </w:p>
    <w:p>
      <w:r>
        <w:t xml:space="preserve">        self.operation_status.setText("重试完成，候选已更新" if success else "重试未完成，请检查官网地址</w:t>
      </w:r>
    </w:p>
    <w:p>
      <w:r>
        <w:t>与设置后重试")</w:t>
      </w:r>
    </w:p>
    <w:p>
      <w:r>
        <w:t xml:space="preserve">    def show_retry_failure(self, *args: Any) -&gt; None:</w:t>
      </w:r>
    </w:p>
    <w:p>
      <w:r>
        <w:t xml:space="preserve">        self.operation_status.setText("重试失败，请展开技术详情查看原因")</w:t>
      </w:r>
    </w:p>
    <w:p>
      <w:r>
        <w:t xml:space="preserve">        self.raw_details.setPlainText("\n".join(str(value) for value in args))</w:t>
      </w:r>
    </w:p>
    <w:p>
      <w:r>
        <w:t xml:space="preserve">        self.raw_toggle.setChecked(True)</w:t>
      </w:r>
    </w:p>
    <w:p>
      <w:r>
        <w:t xml:space="preserve">    def retry_url(self) -&gt; str:</w:t>
      </w:r>
    </w:p>
    <w:p>
      <w:r>
        <w:t xml:space="preserve">        return self.retry_url_edit.text().strip()</w:t>
      </w:r>
    </w:p>
    <w:p>
      <w:r>
        <w:t xml:space="preserve">    def export_final(self) -&gt; None:</w:t>
      </w:r>
    </w:p>
    <w:p>
      <w:r>
        <w:t xml:space="preserve">        if self.session is None or not self.exporter.start(self.session):</w:t>
      </w:r>
    </w:p>
    <w:p>
      <w:r>
        <w:t xml:space="preserve">            return</w:t>
      </w:r>
    </w:p>
    <w:p>
      <w:r>
        <w:t xml:space="preserve">        self._export_requested_count = len(self.session.accepted_images()) + len(self.session.accepted_v</w:t>
      </w:r>
    </w:p>
    <w:p>
      <w:r>
        <w:t>ideos())</w:t>
      </w:r>
    </w:p>
    <w:p>
      <w:r>
        <w:t xml:space="preserve">        self.export_button.setEnabled(False)</w:t>
      </w:r>
    </w:p>
    <w:p>
      <w:r>
        <w:t xml:space="preserve">        self.export_status.setText("正在导出已选媒体…")</w:t>
      </w:r>
    </w:p>
    <w:p>
      <w:r>
        <w:t xml:space="preserve">        for button in (self.accept_button, self.reject_button, self.pending_button, self.retry_button):</w:t>
      </w:r>
    </w:p>
    <w:p>
      <w:r>
        <w:t xml:space="preserve">            button.setEnabled(False)</w:t>
      </w:r>
    </w:p>
    <w:p>
      <w:r>
        <w:t xml:space="preserve">    def _export_done(self, session: ReviewSession, manifest: dict | None, error: str) -&gt; None:</w:t>
      </w:r>
    </w:p>
    <w:p>
      <w:r>
        <w:t xml:space="preserve">        self.export_button.setEnabled(self.session is not None)</w:t>
      </w:r>
    </w:p>
    <w:p>
      <w:r>
        <w:t xml:space="preserve">        if session is not self.session:</w:t>
      </w:r>
    </w:p>
    <w:p>
      <w:r>
        <w:t xml:space="preserve">            return</w:t>
      </w:r>
    </w:p>
    <w:p>
      <w:r>
        <w:t xml:space="preserve">        if manifest is not None:</w:t>
      </w:r>
    </w:p>
    <w:p>
      <w:r>
        <w:t xml:space="preserve">            exported = int(manifest.get("image_count", 0)) + int(manifest.get("video_count", 0))</w:t>
      </w:r>
    </w:p>
    <w:p>
      <w:pPr>
        <w:pageBreakBefore/>
      </w:pPr>
      <w:r>
        <w:t xml:space="preserve">            skipped = max(0, self._export_requested_count - exported)</w:t>
      </w:r>
    </w:p>
    <w:p>
      <w:r>
        <w:t xml:space="preserve">            detail = f"；有 {skipped} 项未导出，请检查本地文件" if skipped else ""</w:t>
      </w:r>
    </w:p>
    <w:p>
      <w:r>
        <w:t xml:space="preserve">            self.export_status.setText(f"已导出 {manifest.get('image_count', 0)} 张图片、{manifest.get('</w:t>
      </w:r>
    </w:p>
    <w:p>
      <w:r>
        <w:t>video_count', 0)} 个视频{detail} · {session.task_root / 'final'}")</w:t>
      </w:r>
    </w:p>
    <w:p>
      <w:r>
        <w:t xml:space="preserve">            self.raw_details.setPlainText(json.dumps(manifest, ensure_ascii=False, indent=2))</w:t>
      </w:r>
    </w:p>
    <w:p>
      <w:r>
        <w:t xml:space="preserve">        else:</w:t>
      </w:r>
    </w:p>
    <w:p>
      <w:r>
        <w:t xml:space="preserve">            self.export_status.setText("导出失败，请展开技术详情查看原因")</w:t>
      </w:r>
    </w:p>
    <w:p>
      <w:r>
        <w:t xml:space="preserve">            self.raw_details.setPlainText(error)</w:t>
      </w:r>
    </w:p>
    <w:p>
      <w:r>
        <w:t xml:space="preserve">            self.raw_toggle.setChecked(True)</w:t>
      </w:r>
    </w:p>
    <w:p>
      <w:r>
        <w:t xml:space="preserve">        if self._selected():</w:t>
      </w:r>
    </w:p>
    <w:p>
      <w:r>
        <w:t xml:space="preserve">            for button in (self.accept_button, self.reject_button, self.pending_button, self.retry_butto</w:t>
      </w:r>
    </w:p>
    <w:p>
      <w:r>
        <w:t>n):</w:t>
      </w:r>
    </w:p>
    <w:p>
      <w:r>
        <w:t xml:space="preserve">                button.setEnabled(True)</w:t>
      </w:r>
    </w:p>
    <w:p>
      <w:r>
        <w:t xml:space="preserve">    def _toggle_raw(self, checked: bool) -&gt; None:</w:t>
      </w:r>
    </w:p>
    <w:p>
      <w:r>
        <w:t xml:space="preserve">        self.raw_details.setVisible(checked)</w:t>
      </w:r>
    </w:p>
    <w:p>
      <w:r>
        <w:t xml:space="preserve">        self.raw_toggle.setArrowType(Qt.ArrowType.DownArrow if checked else Qt.ArrowType.RightArrow)</w:t>
      </w:r>
    </w:p>
    <w:p>
      <w:r>
        <w:t xml:space="preserve">    def eventFilter(self, watched, event) -&gt; bool:  # noqa: N802 - Qt API</w:t>
      </w:r>
    </w:p>
    <w:p>
      <w:r>
        <w:t xml:space="preserve">        if watched is self.media_list and event.type() in {QEvent.Type.ShortcutOverride, QEvent.Type.Key</w:t>
      </w:r>
    </w:p>
    <w:p>
      <w:r>
        <w:t>Press}:</w:t>
      </w:r>
    </w:p>
    <w:p>
      <w:r>
        <w:t xml:space="preserve">            callback = {Qt.Key.Key_A: self.accept_selected, Qt.Key.Key_R: self.reject_selected,</w:t>
      </w:r>
    </w:p>
    <w:p>
      <w:r>
        <w:t xml:space="preserve">                        Qt.Key.Key_P: self.pending_selected}.get(event.key())</w:t>
      </w:r>
    </w:p>
    <w:p>
      <w:r>
        <w:t xml:space="preserve">            if callback and not event.modifiers() &amp; (Qt.KeyboardModifier.ControlModifier | Qt.KeyboardMo</w:t>
      </w:r>
    </w:p>
    <w:p>
      <w:r>
        <w:t>difier.AltModifier | Qt.KeyboardModifier.MetaModifier):</w:t>
      </w:r>
    </w:p>
    <w:p>
      <w:r>
        <w:t xml:space="preserve">                if event.type() == QEvent.Type.KeyPress:</w:t>
      </w:r>
    </w:p>
    <w:p>
      <w:r>
        <w:t xml:space="preserve">                    callback()</w:t>
      </w:r>
    </w:p>
    <w:p>
      <w:r>
        <w:t xml:space="preserve">                event.accept()</w:t>
      </w:r>
    </w:p>
    <w:p>
      <w:r>
        <w:t xml:space="preserve">                return True</w:t>
      </w:r>
    </w:p>
    <w:p>
      <w:r>
        <w:t xml:space="preserve">        if watched is self.media_list.viewport() and event.type() in {QEvent.Type.Resize, QEvent.Type.Sh</w:t>
      </w:r>
    </w:p>
    <w:p>
      <w:r>
        <w:t>ow}:</w:t>
      </w:r>
    </w:p>
    <w:p>
      <w:r>
        <w:t xml:space="preserve">            self._schedule_thumbnails()</w:t>
      </w:r>
    </w:p>
    <w:p>
      <w:r>
        <w:t xml:space="preserve">        if watched is self.preview_scroll.viewport() and event.type() == QEvent.Type.Resize:</w:t>
      </w:r>
    </w:p>
    <w:p>
      <w:r>
        <w:t xml:space="preserve">            QTimer.singleShot(0, self._render_preview)</w:t>
      </w:r>
    </w:p>
    <w:p>
      <w:r>
        <w:t xml:space="preserve">        return super().eventFilter(watched, event)</w:t>
      </w:r>
    </w:p>
    <w:p>
      <w:r>
        <w:t xml:space="preserve">    def keyPressEvent(self, event: QKeyEvent) -&gt; None:  # noqa: N802 - Qt API</w:t>
      </w:r>
    </w:p>
    <w:p>
      <w:r>
        <w:t xml:space="preserve">        callback = {Qt.Key.Key_A: self.accept_selected, Qt.Key.Key_R: self.reject_selected,</w:t>
      </w:r>
    </w:p>
    <w:p>
      <w:r>
        <w:t xml:space="preserve">                    Qt.Key.Key_P: self.pending_selected}.get(event.key())</w:t>
      </w:r>
    </w:p>
    <w:p>
      <w:r>
        <w:t xml:space="preserve">        if callback:</w:t>
      </w:r>
    </w:p>
    <w:p>
      <w:r>
        <w:t xml:space="preserve">            callback()</w:t>
      </w:r>
    </w:p>
    <w:p>
      <w:r>
        <w:t xml:space="preserve">            event.accept()</w:t>
      </w:r>
    </w:p>
    <w:p>
      <w:r>
        <w:t xml:space="preserve">            return</w:t>
      </w:r>
    </w:p>
    <w:p>
      <w:r>
        <w:t xml:space="preserve">        super().keyPressEvent(event)</w:t>
      </w:r>
    </w:p>
    <w:p>
      <w:r>
        <w:t>__all__ = ["ReviewPage"]</w:t>
      </w:r>
    </w:p>
    <w:p>
      <w:r>
        <w:t>"""Settings page for non-secret settings, credentials, theme, and FFmpeg."""</w:t>
      </w:r>
    </w:p>
    <w:p>
      <w:r>
        <w:t>from __future__ import annotations</w:t>
      </w:r>
    </w:p>
    <w:p>
      <w:r>
        <w:t>from pathlib import Path</w:t>
      </w:r>
    </w:p>
    <w:p>
      <w:r>
        <w:t>from PySide6.QtCore import Signal</w:t>
      </w:r>
    </w:p>
    <w:p>
      <w:r>
        <w:t>from PySide6.QtWidgets import (</w:t>
      </w:r>
    </w:p>
    <w:p>
      <w:r>
        <w:t xml:space="preserve">    QComboBox,</w:t>
      </w:r>
    </w:p>
    <w:p>
      <w:r>
        <w:t xml:space="preserve">    QFileDialog,</w:t>
      </w:r>
    </w:p>
    <w:p>
      <w:r>
        <w:t xml:space="preserve">    QScrollArea,</w:t>
      </w:r>
    </w:p>
    <w:p>
      <w:pPr>
        <w:pageBreakBefore/>
      </w:pPr>
      <w:r>
        <w:t xml:space="preserve">    QFormLayout,</w:t>
      </w:r>
    </w:p>
    <w:p>
      <w:r>
        <w:t xml:space="preserve">    QGroupBox,</w:t>
      </w:r>
    </w:p>
    <w:p>
      <w:r>
        <w:t xml:space="preserve">    QHBoxLayout,</w:t>
      </w:r>
    </w:p>
    <w:p>
      <w:r>
        <w:t xml:space="preserve">    QLabel,</w:t>
      </w:r>
    </w:p>
    <w:p>
      <w:r>
        <w:t xml:space="preserve">    QLineEdit,</w:t>
      </w:r>
    </w:p>
    <w:p>
      <w:r>
        <w:t xml:space="preserve">    QPushButton,</w:t>
      </w:r>
    </w:p>
    <w:p>
      <w:r>
        <w:t xml:space="preserve">    QVBoxLayout,</w:t>
      </w:r>
    </w:p>
    <w:p>
      <w:r>
        <w:t xml:space="preserve">    QWidget,</w:t>
      </w:r>
    </w:p>
    <w:p>
      <w:r>
        <w:t>)</w:t>
      </w:r>
    </w:p>
    <w:p>
      <w:r>
        <w:t>from .ui import page_header</w:t>
      </w:r>
    </w:p>
    <w:p>
      <w:r>
        <w:t>from ..settings import (</w:t>
      </w:r>
    </w:p>
    <w:p>
      <w:r>
        <w:t xml:space="preserve">    AppSettings,</w:t>
      </w:r>
    </w:p>
    <w:p>
      <w:r>
        <w:t xml:space="preserve">    CredentialStore,</w:t>
      </w:r>
    </w:p>
    <w:p>
      <w:r>
        <w:t xml:space="preserve">    InMemoryCredentialBackend,</w:t>
      </w:r>
    </w:p>
    <w:p>
      <w:r>
        <w:t xml:space="preserve">    SettingsStore,</w:t>
      </w:r>
    </w:p>
    <w:p>
      <w:r>
        <w:t xml:space="preserve">    discover_ffmpeg,</w:t>
      </w:r>
    </w:p>
    <w:p>
      <w:r>
        <w:t>)</w:t>
      </w:r>
    </w:p>
    <w:p>
      <w:r>
        <w:t>class SettingsPage(QWidget):</w:t>
      </w:r>
    </w:p>
    <w:p>
      <w:r>
        <w:t xml:space="preserve">    theme_changed = Signal(str)</w:t>
      </w:r>
    </w:p>
    <w:p>
      <w:r>
        <w:t xml:space="preserve">    ffmpeg_checked = Signal(object)</w:t>
      </w:r>
    </w:p>
    <w:p>
      <w:r>
        <w:t xml:space="preserve">    def __init__(</w:t>
      </w:r>
    </w:p>
    <w:p>
      <w:r>
        <w:t xml:space="preserve">        self,</w:t>
      </w:r>
    </w:p>
    <w:p>
      <w:r>
        <w:t xml:space="preserve">        settings_store: SettingsStore | None = None,</w:t>
      </w:r>
    </w:p>
    <w:p>
      <w:r>
        <w:t xml:space="preserve">        credential_store: CredentialStore | None = None,</w:t>
      </w:r>
    </w:p>
    <w:p>
      <w:r>
        <w:t xml:space="preserve">        parent: QWidget | None = None,</w:t>
      </w:r>
    </w:p>
    <w:p>
      <w:r>
        <w:t xml:space="preserve">    ):</w:t>
      </w:r>
    </w:p>
    <w:p>
      <w:r>
        <w:t xml:space="preserve">        super().__init__(parent)</w:t>
      </w:r>
    </w:p>
    <w:p>
      <w:r>
        <w:t xml:space="preserve">        self.setObjectName("settingsPage")</w:t>
      </w:r>
    </w:p>
    <w:p>
      <w:r>
        <w:t xml:space="preserve">        self.settings_store = settings_store or SettingsStore()</w:t>
      </w:r>
    </w:p>
    <w:p>
      <w:r>
        <w:t xml:space="preserve">        if credential_store is None:</w:t>
      </w:r>
    </w:p>
    <w:p>
      <w:r>
        <w:t xml:space="preserve">            try:</w:t>
      </w:r>
    </w:p>
    <w:p>
      <w:r>
        <w:t xml:space="preserve">                credential_store = CredentialStore()</w:t>
      </w:r>
    </w:p>
    <w:p>
      <w:r>
        <w:t xml:space="preserve">            except RuntimeError:</w:t>
      </w:r>
    </w:p>
    <w:p>
      <w:r>
        <w:t xml:space="preserve">                credential_store = CredentialStore(InMemoryCredentialBackend())</w:t>
      </w:r>
    </w:p>
    <w:p>
      <w:r>
        <w:t xml:space="preserve">        self.credential_store = credential_store</w:t>
      </w:r>
    </w:p>
    <w:p>
      <w:r>
        <w:t xml:space="preserve">        self._settings = self._load_settings()</w:t>
      </w:r>
    </w:p>
    <w:p>
      <w:r>
        <w:t xml:space="preserve">        self.output_edit = QLineEdit(str(self._settings.default_output_path))</w:t>
      </w:r>
    </w:p>
    <w:p>
      <w:r>
        <w:t xml:space="preserve">        self.theme_combo = QComboBox()</w:t>
      </w:r>
    </w:p>
    <w:p>
      <w:r>
        <w:t xml:space="preserve">        for caption, value in (("跟随系统", "system"), ("浅色", "light"), ("深色", "dark")):</w:t>
      </w:r>
    </w:p>
    <w:p>
      <w:r>
        <w:t xml:space="preserve">            self.theme_combo.addItem(caption, value)</w:t>
      </w:r>
    </w:p>
    <w:p>
      <w:r>
        <w:t xml:space="preserve">        self.theme_combo.setCurrentIndex(max(0, self.theme_combo.findData(self._settings.theme)))</w:t>
      </w:r>
    </w:p>
    <w:p>
      <w:r>
        <w:t xml:space="preserve">        self.brave_edit = QLineEdit()</w:t>
      </w:r>
    </w:p>
    <w:p>
      <w:r>
        <w:t xml:space="preserve">        self.brave_edit.setEchoMode(QLineEdit.EchoMode.Password)</w:t>
      </w:r>
    </w:p>
    <w:p>
      <w:r>
        <w:t xml:space="preserve">        self.x_edit = QLineEdit()</w:t>
      </w:r>
    </w:p>
    <w:p>
      <w:r>
        <w:t xml:space="preserve">        self.x_edit.setEchoMode(QLineEdit.EchoMode.Password)</w:t>
      </w:r>
    </w:p>
    <w:p>
      <w:r>
        <w:t xml:space="preserve">        self.twitterapi_edit = QLineEdit()</w:t>
      </w:r>
    </w:p>
    <w:p>
      <w:r>
        <w:t xml:space="preserve">        self.twitterapi_edit.setEchoMode(QLineEdit.EchoMode.Password)</w:t>
      </w:r>
    </w:p>
    <w:p>
      <w:r>
        <w:t xml:space="preserve">        self.socialdata_edit = QLineEdit()</w:t>
      </w:r>
    </w:p>
    <w:p>
      <w:r>
        <w:t xml:space="preserve">        self.socialdata_edit.setEchoMode(QLineEdit.EchoMode.Password)</w:t>
      </w:r>
    </w:p>
    <w:p>
      <w:r>
        <w:t xml:space="preserve">        self.save_button = QPushButton("保存设置")</w:t>
      </w:r>
    </w:p>
    <w:p>
      <w:pPr>
        <w:pageBreakBefore/>
      </w:pPr>
      <w:r>
        <w:t xml:space="preserve">        self.save_button.setProperty("primary", True)</w:t>
      </w:r>
    </w:p>
    <w:p>
      <w:r>
        <w:t xml:space="preserve">        self.save_button.clicked.connect(self._save_from_ui)</w:t>
      </w:r>
    </w:p>
    <w:p>
      <w:r>
        <w:t xml:space="preserve">        self.ffmpeg_button = QPushButton("检查视频工具")</w:t>
      </w:r>
    </w:p>
    <w:p>
      <w:r>
        <w:t xml:space="preserve">        self.ffmpeg_button.clicked.connect(self.diagnose_ffmpeg)</w:t>
      </w:r>
    </w:p>
    <w:p>
      <w:r>
        <w:t xml:space="preserve">        self.ffmpeg_status = QLabel("尚未检查")</w:t>
      </w:r>
    </w:p>
    <w:p>
      <w:r>
        <w:t xml:space="preserve">        self.ffmpeg_status.setWordWrap(True)</w:t>
      </w:r>
    </w:p>
    <w:p>
      <w:r>
        <w:t xml:space="preserve">        self.save_status = QLabel()</w:t>
      </w:r>
    </w:p>
    <w:p>
      <w:r>
        <w:t xml:space="preserve">        self.credential_status: dict[str, QLabel] = {}</w:t>
      </w:r>
    </w:p>
    <w:p>
      <w:r>
        <w:t xml:space="preserve">        appearance = QGroupBox("外观")</w:t>
      </w:r>
    </w:p>
    <w:p>
      <w:r>
        <w:t xml:space="preserve">        QFormLayout(appearance).addRow("界面主题", self.theme_combo)</w:t>
      </w:r>
    </w:p>
    <w:p>
      <w:r>
        <w:t xml:space="preserve">        destination = QGroupBox("输出目录")</w:t>
      </w:r>
    </w:p>
    <w:p>
      <w:r>
        <w:t xml:space="preserve">        destination_row = QHBoxLayout(destination)</w:t>
      </w:r>
    </w:p>
    <w:p>
      <w:r>
        <w:t xml:space="preserve">        destination_row.addWidget(self.output_edit, 1)</w:t>
      </w:r>
    </w:p>
    <w:p>
      <w:r>
        <w:t xml:space="preserve">        browse = QPushButton("选择目录")</w:t>
      </w:r>
    </w:p>
    <w:p>
      <w:r>
        <w:t xml:space="preserve">        browse.clicked.connect(self.choose_output)</w:t>
      </w:r>
    </w:p>
    <w:p>
      <w:r>
        <w:t xml:space="preserve">        destination_row.addWidget(browse)</w:t>
      </w:r>
    </w:p>
    <w:p>
      <w:r>
        <w:t xml:space="preserve">        secrets = QGroupBox("API 配置")</w:t>
      </w:r>
    </w:p>
    <w:p>
      <w:r>
        <w:t xml:space="preserve">        secret_form = QFormLayout(secrets)</w:t>
      </w:r>
    </w:p>
    <w:p>
      <w:r>
        <w:t xml:space="preserve">        secret_form.setVerticalSpacing(12)</w:t>
      </w:r>
    </w:p>
    <w:p>
      <w:r>
        <w:t xml:space="preserve">        self._credential_fields = {</w:t>
      </w:r>
    </w:p>
    <w:p>
      <w:r>
        <w:t xml:space="preserve">            "brave_api_key": self.brave_edit, "x_bearer_token": self.x_edit,</w:t>
      </w:r>
    </w:p>
    <w:p>
      <w:r>
        <w:t xml:space="preserve">            "twitterapi_api_key": self.twitterapi_edit, "socialdata_api_key": self.socialdata_edit,</w:t>
      </w:r>
    </w:p>
    <w:p>
      <w:r>
        <w:t xml:space="preserve">        }</w:t>
      </w:r>
    </w:p>
    <w:p>
      <w:r>
        <w:t xml:space="preserve">        for name, caption in (("brave_api_key", "Brave 搜索密钥"), ("x_bearer_token", "X 访问凭据"),</w:t>
      </w:r>
    </w:p>
    <w:p>
      <w:r>
        <w:t xml:space="preserve">                              ("twitterapi_api_key", "TwitterAPI.io 密钥"), ("socialdata_api_key", "Soci</w:t>
      </w:r>
    </w:p>
    <w:p>
      <w:r>
        <w:t>alData 密钥")):</w:t>
      </w:r>
    </w:p>
    <w:p>
      <w:r>
        <w:t xml:space="preserve">            edit = self._credential_fields[name]</w:t>
      </w:r>
    </w:p>
    <w:p>
      <w:r>
        <w:t xml:space="preserve">            edit.setPlaceholderText("留空保留已有密钥")</w:t>
      </w:r>
    </w:p>
    <w:p>
      <w:r>
        <w:t xml:space="preserve">            row = QHBoxLayout()</w:t>
      </w:r>
    </w:p>
    <w:p>
      <w:r>
        <w:t xml:space="preserve">            row.setSpacing(12)</w:t>
      </w:r>
    </w:p>
    <w:p>
      <w:r>
        <w:t xml:space="preserve">            row.addWidget(edit, 1)</w:t>
      </w:r>
    </w:p>
    <w:p>
      <w:r>
        <w:t xml:space="preserve">            state = QLabel()</w:t>
      </w:r>
    </w:p>
    <w:p>
      <w:r>
        <w:t xml:space="preserve">            state.setObjectName("muted")</w:t>
      </w:r>
    </w:p>
    <w:p>
      <w:r>
        <w:t xml:space="preserve">            self.credential_status[name] = state</w:t>
      </w:r>
    </w:p>
    <w:p>
      <w:r>
        <w:t xml:space="preserve">            row.addWidget(state)</w:t>
      </w:r>
    </w:p>
    <w:p>
      <w:r>
        <w:t xml:space="preserve">            secret_form.addRow(caption, row)</w:t>
      </w:r>
    </w:p>
    <w:p>
      <w:r>
        <w:t xml:space="preserve">        hint = QLabel("密钥仅存入 Windows 凭据库，已有内容不回填。SocialData 需在新建任务时单独启用。")</w:t>
      </w:r>
    </w:p>
    <w:p>
      <w:r>
        <w:t xml:space="preserve">        hint.setWordWrap(True)</w:t>
      </w:r>
    </w:p>
    <w:p>
      <w:r>
        <w:t xml:space="preserve">        hint.setObjectName("muted")</w:t>
      </w:r>
    </w:p>
    <w:p>
      <w:r>
        <w:t xml:space="preserve">        secret_form.addRow(hint)</w:t>
      </w:r>
    </w:p>
    <w:p>
      <w:r>
        <w:t xml:space="preserve">        self._refresh_credential_status()</w:t>
      </w:r>
    </w:p>
    <w:p>
      <w:r>
        <w:t xml:space="preserve">        ffmpeg = QGroupBox("视频工具")</w:t>
      </w:r>
    </w:p>
    <w:p>
      <w:r>
        <w:t xml:space="preserve">        ffmpeg_layout = QVBoxLayout(ffmpeg)</w:t>
      </w:r>
    </w:p>
    <w:p>
      <w:r>
        <w:t xml:space="preserve">        check_row = QHBoxLayout()</w:t>
      </w:r>
    </w:p>
    <w:p>
      <w:r>
        <w:t xml:space="preserve">        check_row.addWidget(self.ffmpeg_status, 1)</w:t>
      </w:r>
    </w:p>
    <w:p>
      <w:r>
        <w:t xml:space="preserve">        check_row.addWidget(self.ffmpeg_button)</w:t>
      </w:r>
    </w:p>
    <w:p>
      <w:r>
        <w:t xml:space="preserve">        ffmpeg_layout.addLayout(check_row)</w:t>
      </w:r>
    </w:p>
    <w:p>
      <w:r>
        <w:t xml:space="preserve">        self.ffmpeg_details = QGroupBox("技术详情")</w:t>
      </w:r>
    </w:p>
    <w:p>
      <w:r>
        <w:t xml:space="preserve">        self.ffmpeg_details.setCheckable(True)</w:t>
      </w:r>
    </w:p>
    <w:p>
      <w:r>
        <w:t xml:space="preserve">        self.ffmpeg_details.setChecked(False)</w:t>
      </w:r>
    </w:p>
    <w:p>
      <w:pPr>
        <w:pageBreakBefore/>
      </w:pPr>
      <w:r>
        <w:t xml:space="preserve">        self.ffmpeg_diagnostic = QLabel()</w:t>
      </w:r>
    </w:p>
    <w:p>
      <w:r>
        <w:t xml:space="preserve">        self.ffmpeg_diagnostic.setWordWrap(True)</w:t>
      </w:r>
    </w:p>
    <w:p>
      <w:r>
        <w:t xml:space="preserve">        QVBoxLayout(self.ffmpeg_details).addWidget(self.ffmpeg_diagnostic)</w:t>
      </w:r>
    </w:p>
    <w:p>
      <w:r>
        <w:t xml:space="preserve">        self.ffmpeg_diagnostic.hide()</w:t>
      </w:r>
    </w:p>
    <w:p>
      <w:r>
        <w:t xml:space="preserve">        self.ffmpeg_details.toggled.connect(self.ffmpeg_diagnostic.setVisible)</w:t>
      </w:r>
    </w:p>
    <w:p>
      <w:r>
        <w:t xml:space="preserve">        ffmpeg_layout.addWidget(self.ffmpeg_details)</w:t>
      </w:r>
    </w:p>
    <w:p>
      <w:r>
        <w:t xml:space="preserve">        content = QWidget()</w:t>
      </w:r>
    </w:p>
    <w:p>
      <w:r>
        <w:t xml:space="preserve">        groups = QVBoxLayout(content)</w:t>
      </w:r>
    </w:p>
    <w:p>
      <w:r>
        <w:t xml:space="preserve">        groups.setContentsMargins(0, 0, 6, 0)</w:t>
      </w:r>
    </w:p>
    <w:p>
      <w:r>
        <w:t xml:space="preserve">        for group in (appearance, destination, secrets, ffmpeg):</w:t>
      </w:r>
    </w:p>
    <w:p>
      <w:r>
        <w:t xml:space="preserve">            groups.addWidget(group)</w:t>
      </w:r>
    </w:p>
    <w:p>
      <w:r>
        <w:t xml:space="preserve">        groups.addStretch()</w:t>
      </w:r>
    </w:p>
    <w:p>
      <w:r>
        <w:t xml:space="preserve">        scroll = QScrollArea()</w:t>
      </w:r>
    </w:p>
    <w:p>
      <w:r>
        <w:t xml:space="preserve">        scroll.setWidgetResizable(True)</w:t>
      </w:r>
    </w:p>
    <w:p>
      <w:r>
        <w:t xml:space="preserve">        scroll.setWidget(content)</w:t>
      </w:r>
    </w:p>
    <w:p>
      <w:r>
        <w:t xml:space="preserve">        layout = QVBoxLayout(self)</w:t>
      </w:r>
    </w:p>
    <w:p>
      <w:r>
        <w:t xml:space="preserve">        layout.setContentsMargins(8, 12, 8, 12)</w:t>
      </w:r>
    </w:p>
    <w:p>
      <w:r>
        <w:t xml:space="preserve">        layout.addWidget(page_header("设置", "选择外观与输出位置，管理本机 API 凭据。"))</w:t>
      </w:r>
    </w:p>
    <w:p>
      <w:r>
        <w:t xml:space="preserve">        layout.addWidget(scroll, 1)</w:t>
      </w:r>
    </w:p>
    <w:p>
      <w:r>
        <w:t xml:space="preserve">        actions = QHBoxLayout()</w:t>
      </w:r>
    </w:p>
    <w:p>
      <w:r>
        <w:t xml:space="preserve">        actions.addWidget(self.save_status, 1)</w:t>
      </w:r>
    </w:p>
    <w:p>
      <w:r>
        <w:t xml:space="preserve">        actions.addWidget(self.save_button)</w:t>
      </w:r>
    </w:p>
    <w:p>
      <w:r>
        <w:t xml:space="preserve">        layout.addLayout(actions)</w:t>
      </w:r>
    </w:p>
    <w:p>
      <w:r>
        <w:t xml:space="preserve">    def _load_settings(self) -&gt; AppSettings:</w:t>
      </w:r>
    </w:p>
    <w:p>
      <w:r>
        <w:t xml:space="preserve">        try:</w:t>
      </w:r>
    </w:p>
    <w:p>
      <w:r>
        <w:t xml:space="preserve">            return self.settings_store.load()</w:t>
      </w:r>
    </w:p>
    <w:p>
      <w:r>
        <w:t xml:space="preserve">        except ValueError:</w:t>
      </w:r>
    </w:p>
    <w:p>
      <w:r>
        <w:t xml:space="preserve">            return AppSettings()</w:t>
      </w:r>
    </w:p>
    <w:p>
      <w:r>
        <w:t xml:space="preserve">    @staticmethod</w:t>
      </w:r>
    </w:p>
    <w:p>
      <w:r>
        <w:t xml:space="preserve">    def _theme_value(text: str) -&gt; str:</w:t>
      </w:r>
    </w:p>
    <w:p>
      <w:r>
        <w:t xml:space="preserve">        return {"system": "system", "light": "light", "dark": "dark"}.get(text, "system")</w:t>
      </w:r>
    </w:p>
    <w:p>
      <w:r>
        <w:t xml:space="preserve">    def _refresh_credential_status(self) -&gt; None:</w:t>
      </w:r>
    </w:p>
    <w:p>
      <w:r>
        <w:t xml:space="preserve">        for name, label in self.credential_status.items():</w:t>
      </w:r>
    </w:p>
    <w:p>
      <w:r>
        <w:t xml:space="preserve">            try:</w:t>
      </w:r>
    </w:p>
    <w:p>
      <w:r>
        <w:t xml:space="preserve">                label.setText("已配置" if self.credential_store.has(name) else "未配置")</w:t>
      </w:r>
    </w:p>
    <w:p>
      <w:r>
        <w:t xml:space="preserve">            except Exception:</w:t>
      </w:r>
    </w:p>
    <w:p>
      <w:r>
        <w:t xml:space="preserve">                label.setText("凭据库不可用")</w:t>
      </w:r>
    </w:p>
    <w:p>
      <w:r>
        <w:t xml:space="preserve">    def choose_output(self) -&gt; None:</w:t>
      </w:r>
    </w:p>
    <w:p>
      <w:r>
        <w:t xml:space="preserve">        selected = QFileDialog.getExistingDirectory(self, "选择默认输出目录", self.output_edit.text())</w:t>
      </w:r>
    </w:p>
    <w:p>
      <w:r>
        <w:t xml:space="preserve">        if selected:</w:t>
      </w:r>
    </w:p>
    <w:p>
      <w:r>
        <w:t xml:space="preserve">            self.output_edit.setText(selected)</w:t>
      </w:r>
    </w:p>
    <w:p>
      <w:r>
        <w:t xml:space="preserve">    def _save_from_ui(self) -&gt; None:</w:t>
      </w:r>
    </w:p>
    <w:p>
      <w:r>
        <w:t xml:space="preserve">        try:</w:t>
      </w:r>
    </w:p>
    <w:p>
      <w:r>
        <w:t xml:space="preserve">            self.save()</w:t>
      </w:r>
    </w:p>
    <w:p>
      <w:r>
        <w:t xml:space="preserve">        except Exception:</w:t>
      </w:r>
    </w:p>
    <w:p>
      <w:r>
        <w:t xml:space="preserve">            # Backend exceptions may contain credentials; never display them.</w:t>
      </w:r>
    </w:p>
    <w:p>
      <w:r>
        <w:t xml:space="preserve">            self.save_status.setText("保存失败，请检查输出目录权限或本机凭据库。")</w:t>
      </w:r>
    </w:p>
    <w:p>
      <w:r>
        <w:t xml:space="preserve">    def save(self) -&gt; AppSettings:</w:t>
      </w:r>
    </w:p>
    <w:p>
      <w:r>
        <w:t xml:space="preserve">        theme = self._theme_value(self.theme_combo.currentData())</w:t>
      </w:r>
    </w:p>
    <w:p>
      <w:r>
        <w:t xml:space="preserve">        values = self._settings.model_dump()</w:t>
      </w:r>
    </w:p>
    <w:p>
      <w:pPr>
        <w:pageBreakBefore/>
      </w:pPr>
      <w:r>
        <w:t xml:space="preserve">        values.update({"default_output_path": Path(self.output_edit.text()), "theme": theme})</w:t>
      </w:r>
    </w:p>
    <w:p>
      <w:r>
        <w:t xml:space="preserve">        settings = AppSettings.model_validate(values)</w:t>
      </w:r>
    </w:p>
    <w:p>
      <w:r>
        <w:t xml:space="preserve">        self.settings_store.save(settings)</w:t>
      </w:r>
    </w:p>
    <w:p>
      <w:r>
        <w:t xml:space="preserve">        self._settings = settings</w:t>
      </w:r>
    </w:p>
    <w:p>
      <w:r>
        <w:t xml:space="preserve">        for name, edit in self._credential_fields.items():</w:t>
      </w:r>
    </w:p>
    <w:p>
      <w:r>
        <w:t xml:space="preserve">            if edit.text():</w:t>
      </w:r>
    </w:p>
    <w:p>
      <w:r>
        <w:t xml:space="preserve">                self.credential_store.set(name, edit.text())</w:t>
      </w:r>
    </w:p>
    <w:p>
      <w:r>
        <w:t xml:space="preserve">                edit.clear()</w:t>
      </w:r>
    </w:p>
    <w:p>
      <w:r>
        <w:t xml:space="preserve">        self._refresh_credential_status()</w:t>
      </w:r>
    </w:p>
    <w:p>
      <w:r>
        <w:t xml:space="preserve">        self.save_status.setText("设置已保存")</w:t>
      </w:r>
    </w:p>
    <w:p>
      <w:r>
        <w:t xml:space="preserve">        self.theme_changed.emit(theme)</w:t>
      </w:r>
    </w:p>
    <w:p>
      <w:r>
        <w:t xml:space="preserve">        return settings</w:t>
      </w:r>
    </w:p>
    <w:p>
      <w:r>
        <w:t xml:space="preserve">    def diagnose_ffmpeg(self):</w:t>
      </w:r>
    </w:p>
    <w:p>
      <w:r>
        <w:t xml:space="preserve">        settings = self._settings</w:t>
      </w:r>
    </w:p>
    <w:p>
      <w:r>
        <w:t xml:space="preserve">        status = discover_ffmpeg(</w:t>
      </w:r>
    </w:p>
    <w:p>
      <w:r>
        <w:t xml:space="preserve">            configured_location=settings.ffmpeg_location,</w:t>
      </w:r>
    </w:p>
    <w:p>
      <w:r>
        <w:t xml:space="preserve">            configured_probe_location=settings.ffprobe_location,</w:t>
      </w:r>
    </w:p>
    <w:p>
      <w:r>
        <w:t xml:space="preserve">        )</w:t>
      </w:r>
    </w:p>
    <w:p>
      <w:r>
        <w:t xml:space="preserve">        self.ffmpeg_status.setText("FFmpeg 已就绪" if status.available else "未找到 FFmpeg，请安装或配置</w:t>
      </w:r>
    </w:p>
    <w:p>
      <w:r>
        <w:t>视频工具。")</w:t>
      </w:r>
    </w:p>
    <w:p>
      <w:r>
        <w:t xml:space="preserve">        if status.available and not status.ffprobe_path:</w:t>
      </w:r>
    </w:p>
    <w:p>
      <w:r>
        <w:t xml:space="preserve">            self.ffmpeg_status.setText("FFmpeg 可用，尚未找到 ffprobe")</w:t>
      </w:r>
    </w:p>
    <w:p>
      <w:r>
        <w:t xml:space="preserve">        self.ffmpeg_diagnostic.setText(status.diagnostic)</w:t>
      </w:r>
    </w:p>
    <w:p>
      <w:r>
        <w:t xml:space="preserve">        self.ffmpeg_checked.emit(status)</w:t>
      </w:r>
    </w:p>
    <w:p>
      <w:r>
        <w:t xml:space="preserve">        return status</w:t>
      </w:r>
    </w:p>
    <w:p>
      <w:r>
        <w:t>__all__ = ["SettingsPage"]</w:t>
      </w:r>
    </w:p>
    <w:p>
      <w:r>
        <w:t>"""Theme helpers for system/light/dark desktop presentation."""</w:t>
      </w:r>
    </w:p>
    <w:p>
      <w:r>
        <w:t>from __future__ import annotations</w:t>
      </w:r>
    </w:p>
    <w:p>
      <w:r>
        <w:t>from PySide6.QtCore import Qt</w:t>
      </w:r>
    </w:p>
    <w:p>
      <w:r>
        <w:t>from PySide6.QtGui import QColor, QPalette, QFont, QFontDatabase</w:t>
      </w:r>
    </w:p>
    <w:p>
      <w:r>
        <w:t>from PySide6.QtWidgets import QApplication</w:t>
      </w:r>
    </w:p>
    <w:p>
      <w:r>
        <w:t>def system_theme(app: QApplication | None = None) -&gt; str:</w:t>
      </w:r>
    </w:p>
    <w:p>
      <w:r>
        <w:t xml:space="preserve">    """Return the current platform color scheme as ``light`` or ``dark``."""</w:t>
      </w:r>
    </w:p>
    <w:p>
      <w:r>
        <w:t xml:space="preserve">    app = app or QApplication.instance()</w:t>
      </w:r>
    </w:p>
    <w:p>
      <w:r>
        <w:t xml:space="preserve">    if app is not None:</w:t>
      </w:r>
    </w:p>
    <w:p>
      <w:r>
        <w:t xml:space="preserve">        try:</w:t>
      </w:r>
    </w:p>
    <w:p>
      <w:r>
        <w:t xml:space="preserve">            scheme = app.styleHints().colorScheme()</w:t>
      </w:r>
    </w:p>
    <w:p>
      <w:r>
        <w:t xml:space="preserve">            if scheme == Qt.ColorScheme.Dark:</w:t>
      </w:r>
    </w:p>
    <w:p>
      <w:r>
        <w:t xml:space="preserve">                return "dark"</w:t>
      </w:r>
    </w:p>
    <w:p>
      <w:r>
        <w:t xml:space="preserve">            if scheme == Qt.ColorScheme.Light:</w:t>
      </w:r>
    </w:p>
    <w:p>
      <w:r>
        <w:t xml:space="preserve">                return "light"</w:t>
      </w:r>
    </w:p>
    <w:p>
      <w:r>
        <w:t xml:space="preserve">        except AttributeError:</w:t>
      </w:r>
    </w:p>
    <w:p>
      <w:r>
        <w:t xml:space="preserve">            pass</w:t>
      </w:r>
    </w:p>
    <w:p>
      <w:r>
        <w:t xml:space="preserve">        try:</w:t>
      </w:r>
    </w:p>
    <w:p>
      <w:r>
        <w:t xml:space="preserve">            window = app.palette().color(QPalette.ColorRole.Window)</w:t>
      </w:r>
    </w:p>
    <w:p>
      <w:r>
        <w:t xml:space="preserve">            return "dark" if window.lightness() &lt; 128 else "light"</w:t>
      </w:r>
    </w:p>
    <w:p>
      <w:r>
        <w:t xml:space="preserve">        except (AttributeError, RuntimeError):</w:t>
      </w:r>
    </w:p>
    <w:p>
      <w:r>
        <w:t xml:space="preserve">            pass</w:t>
      </w:r>
    </w:p>
    <w:p>
      <w:r>
        <w:t xml:space="preserve">    return "light"</w:t>
      </w:r>
    </w:p>
    <w:p>
      <w:r>
        <w:t>def _palette(dark: bool) -&gt; QPalette:</w:t>
      </w:r>
    </w:p>
    <w:p>
      <w:pPr>
        <w:pageBreakBefore/>
      </w:pPr>
      <w:r>
        <w:t xml:space="preserve">    palette = QPalette()</w:t>
      </w:r>
    </w:p>
    <w:p>
      <w:r>
        <w:t xml:space="preserve">    colors = {</w:t>
      </w:r>
    </w:p>
    <w:p>
      <w:r>
        <w:t xml:space="preserve">        "Window": "#242231" if dark else "#f5f3fb",</w:t>
      </w:r>
    </w:p>
    <w:p>
      <w:r>
        <w:t xml:space="preserve">        "WindowText": "#f0edf8" if dark else "#302c46",</w:t>
      </w:r>
    </w:p>
    <w:p>
      <w:r>
        <w:t xml:space="preserve">        "Base": "#302d40" if dark else "#ffffff",</w:t>
      </w:r>
    </w:p>
    <w:p>
      <w:r>
        <w:t xml:space="preserve">        "AlternateBase": "#383448" if dark else "#efecf9",</w:t>
      </w:r>
    </w:p>
    <w:p>
      <w:r>
        <w:t xml:space="preserve">        "Text": "#f0edf8" if dark else "#302c46",</w:t>
      </w:r>
    </w:p>
    <w:p>
      <w:r>
        <w:t xml:space="preserve">        "Button": "#383448" if dark else "#ffffff",</w:t>
      </w:r>
    </w:p>
    <w:p>
      <w:r>
        <w:t xml:space="preserve">        "ButtonText": "#f0edf8" if dark else "#302c46",</w:t>
      </w:r>
    </w:p>
    <w:p>
      <w:r>
        <w:t xml:space="preserve">        "Highlight": "#7860b5", "HighlightedText": "#ffffff",</w:t>
      </w:r>
    </w:p>
    <w:p>
      <w:r>
        <w:t xml:space="preserve">        "Mid": "#504a65" if dark else "#ded9ee",</w:t>
      </w:r>
    </w:p>
    <w:p>
      <w:r>
        <w:t xml:space="preserve">        "PlaceholderText": "#aaa2bd" if dark else "#827a98",</w:t>
      </w:r>
    </w:p>
    <w:p>
      <w:r>
        <w:t xml:space="preserve">        "ToolTipBase": "#302d40" if dark else "#ffffff",</w:t>
      </w:r>
    </w:p>
    <w:p>
      <w:r>
        <w:t xml:space="preserve">        "ToolTipText": "#f0edf8" if dark else "#302c46",</w:t>
      </w:r>
    </w:p>
    <w:p>
      <w:r>
        <w:t xml:space="preserve">    }</w:t>
      </w:r>
    </w:p>
    <w:p>
      <w:r>
        <w:t xml:space="preserve">    for role, color in colors.items():</w:t>
      </w:r>
    </w:p>
    <w:p>
      <w:r>
        <w:t xml:space="preserve">        palette.setColor(getattr(QPalette.ColorRole, role), QColor(color))</w:t>
      </w:r>
    </w:p>
    <w:p>
      <w:r>
        <w:t xml:space="preserve">    palette.setColor(QPalette.ColorGroup.Disabled, QPalette.ColorRole.Text, QColor("#8c8799"))</w:t>
      </w:r>
    </w:p>
    <w:p>
      <w:r>
        <w:t xml:space="preserve">    palette.setColor(QPalette.ColorGroup.Disabled, QPalette.ColorRole.ButtonText, QColor("#8c8799"))</w:t>
      </w:r>
    </w:p>
    <w:p>
      <w:r>
        <w:t xml:space="preserve">    return palette</w:t>
      </w:r>
    </w:p>
    <w:p>
      <w:r>
        <w:t>STYLE = """</w:t>
      </w:r>
    </w:p>
    <w:p>
      <w:r>
        <w:t>QWidget { color: palette(window-text); }</w:t>
      </w:r>
    </w:p>
    <w:p>
      <w:r>
        <w:t>QMainWindow, QStackedWidget { background: palette(window); }</w:t>
      </w:r>
    </w:p>
    <w:p>
      <w:r>
        <w:t>QLabel { background: transparent; }</w:t>
      </w:r>
    </w:p>
    <w:p>
      <w:r>
        <w:t>QLabel#pageTitle { font-size: 25px; font-weight: 700; }</w:t>
      </w:r>
    </w:p>
    <w:p>
      <w:r>
        <w:t>QLabel#brand { font-size: 19px; font-weight: 700; }</w:t>
      </w:r>
    </w:p>
    <w:p>
      <w:r>
        <w:t>QLabel#muted { color: palette(placeholder-text); }</w:t>
      </w:r>
    </w:p>
    <w:p>
      <w:r>
        <w:t>QFrame#sidebar, QGroupBox, QFrame#card { background: palette(base); border: 1px solid palette(mid); bord</w:t>
      </w:r>
    </w:p>
    <w:p>
      <w:r>
        <w:t>er-radius: 14px; }</w:t>
      </w:r>
    </w:p>
    <w:p>
      <w:r>
        <w:t>QGroupBox { margin-top: 16px; padding: 22px 16px 14px; font-weight: 600; }</w:t>
      </w:r>
    </w:p>
    <w:p>
      <w:r>
        <w:t>QGroupBox::title { subcontrol-origin: margin; left: 18px; padding: 2px 8px; }</w:t>
      </w:r>
    </w:p>
    <w:p>
      <w:r>
        <w:t>QLineEdit, QComboBox, QPlainTextEdit { background: palette(base); border: 1px solid palette(mid); border</w:t>
      </w:r>
    </w:p>
    <w:p>
      <w:r>
        <w:t>-radius: 8px; padding: 8px; selection-background-color: palette(highlight); }</w:t>
      </w:r>
    </w:p>
    <w:p>
      <w:r>
        <w:t>QLineEdit:focus, QComboBox:focus { border: 1px solid #9680d5; }</w:t>
      </w:r>
    </w:p>
    <w:p>
      <w:r>
        <w:t xml:space="preserve">QPushButton { background: palette(button); border: 1px solid palette(mid); border-radius: 8px; padding: </w:t>
      </w:r>
    </w:p>
    <w:p>
      <w:r>
        <w:t>9px 15px; }</w:t>
      </w:r>
    </w:p>
    <w:p>
      <w:r>
        <w:t>QPushButton:hover { border-color: #9680d5; background: palette(alternate-base); }</w:t>
      </w:r>
    </w:p>
    <w:p>
      <w:r>
        <w:t>QPushButton:pressed { background: palette(mid); }</w:t>
      </w:r>
    </w:p>
    <w:p>
      <w:r>
        <w:t>QPushButton[primary="true"] { background: #7860b5; color: white; border: 1px solid #7860b5; font-weight:</w:t>
      </w:r>
    </w:p>
    <w:p>
      <w:r>
        <w:t xml:space="preserve"> 600; }</w:t>
      </w:r>
    </w:p>
    <w:p>
      <w:r>
        <w:t>QPushButton[primary="true"]:hover { background: #8b72c5; }</w:t>
      </w:r>
    </w:p>
    <w:p>
      <w:r>
        <w:t>QPushButton:disabled { color: #938caa; background: palette(alternate-base); }</w:t>
      </w:r>
    </w:p>
    <w:p>
      <w:r>
        <w:t>QCheckBox { spacing: 9px; padding: 7px 0; }</w:t>
      </w:r>
    </w:p>
    <w:p>
      <w:r>
        <w:t>QCheckBox::indicator { width: 17px; height: 17px; border: 1px solid palette(mid); border-radius: 4px; ba</w:t>
      </w:r>
    </w:p>
    <w:p>
      <w:r>
        <w:t>ckground: palette(base); }</w:t>
      </w:r>
    </w:p>
    <w:p>
      <w:r>
        <w:t>QCheckBox::indicator:checked { background: #9680d5; border: 3px solid #cbbbed; }</w:t>
      </w:r>
    </w:p>
    <w:p>
      <w:r>
        <w:t>QListWidget { background: palette(base); border: 1px solid palette(mid); border-radius: 12px; padding: 6</w:t>
      </w:r>
    </w:p>
    <w:p>
      <w:r>
        <w:t>px; outline: none; }</w:t>
      </w:r>
    </w:p>
    <w:p>
      <w:r>
        <w:t>QListWidget::item { padding: 10px; border-radius: 8px; }</w:t>
      </w:r>
    </w:p>
    <w:p>
      <w:r>
        <w:t>QListWidget::item:selected { background: palette(alternate-base); color: palette(text); border: 1px soli</w:t>
      </w:r>
    </w:p>
    <w:p>
      <w:pPr>
        <w:pageBreakBefore/>
      </w:pPr>
      <w:r>
        <w:t>d #b5a4df; }</w:t>
      </w:r>
    </w:p>
    <w:p>
      <w:r>
        <w:t>QListWidget#navigation { background: transparent; border: none; padding: 0; }</w:t>
      </w:r>
    </w:p>
    <w:p>
      <w:r>
        <w:t>QListWidget#navigation::item { padding: 15px 10px; margin: 4px 0; }</w:t>
      </w:r>
    </w:p>
    <w:p>
      <w:r>
        <w:t>QTabWidget::pane { border: none; }</w:t>
      </w:r>
    </w:p>
    <w:p>
      <w:r>
        <w:t>QTabBar::tab { background: palette(base); padding: 10px 15px; border: 1px solid palette(mid); }</w:t>
      </w:r>
    </w:p>
    <w:p>
      <w:r>
        <w:t>QTabBar::tab:selected { color: #9680d5; border-bottom: 3px solid #9680d5; }</w:t>
      </w:r>
    </w:p>
    <w:p>
      <w:r>
        <w:t>QProgressBar { background: palette(base); border: 1px solid palette(mid); border-radius: 7px; text-align</w:t>
      </w:r>
    </w:p>
    <w:p>
      <w:r>
        <w:t>: center; min-height: 23px; }</w:t>
      </w:r>
    </w:p>
    <w:p>
      <w:r>
        <w:t>QProgressBar::chunk { background: #a58cd7; border-radius: 6px; }</w:t>
      </w:r>
    </w:p>
    <w:p>
      <w:r>
        <w:t>QSplitter::handle { background: palette(window); width: 7px; height: 7px; }</w:t>
      </w:r>
    </w:p>
    <w:p>
      <w:r>
        <w:t>QScrollArea { border: none; background: transparent; }</w:t>
      </w:r>
    </w:p>
    <w:p>
      <w:r>
        <w:t>QScrollBar:vertical { background: transparent; width: 10px; margin: 0; }</w:t>
      </w:r>
    </w:p>
    <w:p>
      <w:r>
        <w:t>QScrollBar::handle:vertical { background: palette(mid); border-radius: 5px; min-height: 28px; }</w:t>
      </w:r>
    </w:p>
    <w:p>
      <w:r>
        <w:t>QScrollBar::add-line:vertical, QScrollBar::sub-line:vertical { height: 0; }</w:t>
      </w:r>
    </w:p>
    <w:p>
      <w:r>
        <w:t>QToolTip { padding: 7px; border: 1px solid palette(mid); }</w:t>
      </w:r>
    </w:p>
    <w:p>
      <w:r>
        <w:t>"""</w:t>
      </w:r>
    </w:p>
    <w:p>
      <w:r>
        <w:t>def _prepare_font(app: QApplication) -&gt; None:</w:t>
      </w:r>
    </w:p>
    <w:p>
      <w:r>
        <w:t xml:space="preserve">    if app.property("toolboxFontReady"):</w:t>
      </w:r>
    </w:p>
    <w:p>
      <w:r>
        <w:t xml:space="preserve">        return</w:t>
      </w:r>
    </w:p>
    <w:p>
      <w:r>
        <w:t xml:space="preserve">    from pathlib import Path</w:t>
      </w:r>
    </w:p>
    <w:p>
      <w:r>
        <w:t xml:space="preserve">    # Qt offscreen environments may not discover installed Windows fonts.</w:t>
      </w:r>
    </w:p>
    <w:p>
      <w:r>
        <w:t xml:space="preserve">    for filename in ("msyh.ttc", "msyhbd.ttc"):</w:t>
      </w:r>
    </w:p>
    <w:p>
      <w:r>
        <w:t xml:space="preserve">        path = Path("C:/Windows/Fonts") / filename</w:t>
      </w:r>
    </w:p>
    <w:p>
      <w:r>
        <w:t xml:space="preserve">        if path.is_file():</w:t>
      </w:r>
    </w:p>
    <w:p>
      <w:r>
        <w:t xml:space="preserve">            QFontDatabase.addApplicationFont(str(path))</w:t>
      </w:r>
    </w:p>
    <w:p>
      <w:r>
        <w:t xml:space="preserve">    font = QFont("Microsoft YaHei UI", 10)</w:t>
      </w:r>
    </w:p>
    <w:p>
      <w:r>
        <w:t xml:space="preserve">    font.setFamilies(["Microsoft YaHei UI", "Microsoft YaHei", "Noto Sans CJK SC", "sans-serif"])</w:t>
      </w:r>
    </w:p>
    <w:p>
      <w:r>
        <w:t xml:space="preserve">    app.setFont(font)</w:t>
      </w:r>
    </w:p>
    <w:p>
      <w:r>
        <w:t xml:space="preserve">    app.setProperty("toolboxFontReady", True)</w:t>
      </w:r>
    </w:p>
    <w:p>
      <w:r>
        <w:t>def apply_theme(theme: str = "system", app: QApplication | None = None) -&gt; str:</w:t>
      </w:r>
    </w:p>
    <w:p>
      <w:r>
        <w:t xml:space="preserve">    """Apply a small palette override and return the effective theme."""</w:t>
      </w:r>
    </w:p>
    <w:p>
      <w:r>
        <w:t xml:space="preserve">    app = app or QApplication.instance()</w:t>
      </w:r>
    </w:p>
    <w:p>
      <w:r>
        <w:t xml:space="preserve">    selected = str(theme or "system").casefold()</w:t>
      </w:r>
    </w:p>
    <w:p>
      <w:r>
        <w:t xml:space="preserve">    if selected not in {"system", "light", "dark"}:</w:t>
      </w:r>
    </w:p>
    <w:p>
      <w:r>
        <w:t xml:space="preserve">        selected = "system"</w:t>
      </w:r>
    </w:p>
    <w:p>
      <w:r>
        <w:t xml:space="preserve">    effective = system_theme(app) if selected == "system" else selected</w:t>
      </w:r>
    </w:p>
    <w:p>
      <w:r>
        <w:t xml:space="preserve">    if app is not None:</w:t>
      </w:r>
    </w:p>
    <w:p>
      <w:r>
        <w:t xml:space="preserve">        if not app.property("toolboxThemeConnected"):</w:t>
      </w:r>
    </w:p>
    <w:p>
      <w:r>
        <w:t xml:space="preserve">            app.setProperty("toolboxSystemDark", system_theme(app) == "dark")</w:t>
      </w:r>
    </w:p>
    <w:p>
      <w:r>
        <w:t xml:space="preserve">            app.styleHints().colorSchemeChanged.connect(</w:t>
      </w:r>
    </w:p>
    <w:p>
      <w:r>
        <w:t xml:space="preserve">                lambda scheme: _system_changed(app, scheme)</w:t>
      </w:r>
    </w:p>
    <w:p>
      <w:r>
        <w:t xml:space="preserve">            )</w:t>
      </w:r>
    </w:p>
    <w:p>
      <w:r>
        <w:t xml:space="preserve">            app.setProperty("toolboxThemeConnected", True)</w:t>
      </w:r>
    </w:p>
    <w:p>
      <w:r>
        <w:t xml:space="preserve">        if selected == "system":</w:t>
      </w:r>
    </w:p>
    <w:p>
      <w:r>
        <w:t xml:space="preserve">            effective = "dark" if app.property("toolboxSystemDark") else "light"</w:t>
      </w:r>
    </w:p>
    <w:p>
      <w:r>
        <w:t xml:space="preserve">        app.setProperty("toolboxTheme", selected)</w:t>
      </w:r>
    </w:p>
    <w:p>
      <w:r>
        <w:t xml:space="preserve">        if app.style().objectName().casefold() != "fusion":</w:t>
      </w:r>
    </w:p>
    <w:p>
      <w:r>
        <w:t xml:space="preserve">            app.setStyle("Fusion")</w:t>
      </w:r>
    </w:p>
    <w:p>
      <w:r>
        <w:t xml:space="preserve">        _prepare_font(app)</w:t>
      </w:r>
    </w:p>
    <w:p>
      <w:r>
        <w:t xml:space="preserve">        app.setPalette(_palette(effective == "dark"))</w:t>
      </w:r>
    </w:p>
    <w:p>
      <w:pPr>
        <w:pageBreakBefore/>
      </w:pPr>
      <w:r>
        <w:t xml:space="preserve">        app.setStyleSheet(STYLE)</w:t>
      </w:r>
    </w:p>
    <w:p>
      <w:r>
        <w:t xml:space="preserve">    return effective</w:t>
      </w:r>
    </w:p>
    <w:p>
      <w:r>
        <w:t>def _system_changed(app: QApplication, scheme) -&gt; None:</w:t>
      </w:r>
    </w:p>
    <w:p>
      <w:r>
        <w:t xml:space="preserve">    app.setProperty("toolboxSystemDark", scheme == Qt.ColorScheme.Dark)</w:t>
      </w:r>
    </w:p>
    <w:p>
      <w:r>
        <w:t xml:space="preserve">    if app.property("toolboxTheme") == "system":</w:t>
      </w:r>
    </w:p>
    <w:p>
      <w:r>
        <w:t xml:space="preserve">        apply_theme("system", app)</w:t>
      </w:r>
    </w:p>
    <w:p>
      <w:r>
        <w:t>__all__ = ["apply_theme", "system_theme"]</w:t>
      </w:r>
    </w:p>
    <w:p>
      <w:r>
        <w:t>"""Lazy, bounded thumbnail cache used by the review page."""</w:t>
      </w:r>
    </w:p>
    <w:p>
      <w:r>
        <w:t>from __future__ import annotations</w:t>
      </w:r>
    </w:p>
    <w:p>
      <w:r>
        <w:t>from collections import OrderedDict</w:t>
      </w:r>
    </w:p>
    <w:p>
      <w:r>
        <w:t>from collections.abc import Callable</w:t>
      </w:r>
    </w:p>
    <w:p>
      <w:r>
        <w:t>from typing import Generic, TypeVar</w:t>
      </w:r>
    </w:p>
    <w:p>
      <w:r>
        <w:t>T = TypeVar("T")</w:t>
      </w:r>
    </w:p>
    <w:p>
      <w:r>
        <w:t>class ThumbnailCache(Generic[T]):</w:t>
      </w:r>
    </w:p>
    <w:p>
      <w:r>
        <w:t xml:space="preserve">    """A tiny LRU cache.</w:t>
      </w:r>
    </w:p>
    <w:p>
      <w:r>
        <w:t xml:space="preserve">    Values are created by the caller supplied factory.  This keeps image</w:t>
      </w:r>
    </w:p>
    <w:p>
      <w:r>
        <w:t xml:space="preserve">    decoding out of the list population path and makes the cache useful for</w:t>
      </w:r>
    </w:p>
    <w:p>
      <w:r>
        <w:t xml:space="preserve">    both ``QPixmap`` values and light-weight test doubles.</w:t>
      </w:r>
    </w:p>
    <w:p>
      <w:r>
        <w:t xml:space="preserve">    """</w:t>
      </w:r>
    </w:p>
    <w:p>
      <w:r>
        <w:t xml:space="preserve">    def __init__(self, max_items: int = 128):</w:t>
      </w:r>
    </w:p>
    <w:p>
      <w:r>
        <w:t xml:space="preserve">        if int(max_items) &lt; 1:</w:t>
      </w:r>
    </w:p>
    <w:p>
      <w:r>
        <w:t xml:space="preserve">            raise ValueError("max_items must be positive")</w:t>
      </w:r>
    </w:p>
    <w:p>
      <w:r>
        <w:t xml:space="preserve">        self.max_items = int(max_items)</w:t>
      </w:r>
    </w:p>
    <w:p>
      <w:r>
        <w:t xml:space="preserve">        self._values: OrderedDict[str, T] = OrderedDict()</w:t>
      </w:r>
    </w:p>
    <w:p>
      <w:r>
        <w:t xml:space="preserve">    def get(self, key: str, factory: Callable[[], T] | None = None) -&gt; T | None:</w:t>
      </w:r>
    </w:p>
    <w:p>
      <w:r>
        <w:t xml:space="preserve">        key = str(key)</w:t>
      </w:r>
    </w:p>
    <w:p>
      <w:r>
        <w:t xml:space="preserve">        if key in self._values:</w:t>
      </w:r>
    </w:p>
    <w:p>
      <w:r>
        <w:t xml:space="preserve">            value = self._values.pop(key)</w:t>
      </w:r>
    </w:p>
    <w:p>
      <w:r>
        <w:t xml:space="preserve">            self._values[key] = value</w:t>
      </w:r>
    </w:p>
    <w:p>
      <w:r>
        <w:t xml:space="preserve">            return value</w:t>
      </w:r>
    </w:p>
    <w:p>
      <w:r>
        <w:t xml:space="preserve">        if factory is None:</w:t>
      </w:r>
    </w:p>
    <w:p>
      <w:r>
        <w:t xml:space="preserve">            return None</w:t>
      </w:r>
    </w:p>
    <w:p>
      <w:r>
        <w:t xml:space="preserve">        value = factory()</w:t>
      </w:r>
    </w:p>
    <w:p>
      <w:r>
        <w:t xml:space="preserve">        self.put(key, value)</w:t>
      </w:r>
    </w:p>
    <w:p>
      <w:r>
        <w:t xml:space="preserve">        return value</w:t>
      </w:r>
    </w:p>
    <w:p>
      <w:r>
        <w:t xml:space="preserve">    def put(self, key: str, value: T) -&gt; T:</w:t>
      </w:r>
    </w:p>
    <w:p>
      <w:r>
        <w:t xml:space="preserve">        key = str(key)</w:t>
      </w:r>
    </w:p>
    <w:p>
      <w:r>
        <w:t xml:space="preserve">        self._values.pop(key, None)</w:t>
      </w:r>
    </w:p>
    <w:p>
      <w:r>
        <w:t xml:space="preserve">        self._values[key] = value</w:t>
      </w:r>
    </w:p>
    <w:p>
      <w:r>
        <w:t xml:space="preserve">        while len(self._values) &gt; self.max_items:</w:t>
      </w:r>
    </w:p>
    <w:p>
      <w:r>
        <w:t xml:space="preserve">            self._values.popitem(last=False)</w:t>
      </w:r>
    </w:p>
    <w:p>
      <w:r>
        <w:t xml:space="preserve">        return value</w:t>
      </w:r>
    </w:p>
    <w:p>
      <w:r>
        <w:t xml:space="preserve">    def contains(self, key: str) -&gt; bool:</w:t>
      </w:r>
    </w:p>
    <w:p>
      <w:r>
        <w:t xml:space="preserve">        return str(key) in self._values</w:t>
      </w:r>
    </w:p>
    <w:p>
      <w:r>
        <w:t xml:space="preserve">    def clear(self) -&gt; None:</w:t>
      </w:r>
    </w:p>
    <w:p>
      <w:r>
        <w:t xml:space="preserve">        self._values.clear()</w:t>
      </w:r>
    </w:p>
    <w:p>
      <w:r>
        <w:t xml:space="preserve">    def __contains__(self, key: object) -&gt; bool:</w:t>
      </w:r>
    </w:p>
    <w:p>
      <w:r>
        <w:t xml:space="preserve">        return str(key) in self._values</w:t>
      </w:r>
    </w:p>
    <w:p>
      <w:r>
        <w:t xml:space="preserve">    def __len__(self) -&gt; int:</w:t>
      </w:r>
    </w:p>
    <w:p>
      <w:r>
        <w:t xml:space="preserve">        return len(self._values)</w:t>
      </w:r>
    </w:p>
    <w:p>
      <w:pPr>
        <w:pageBreakBefore/>
      </w:pPr>
      <w:r>
        <w:t xml:space="preserve">    @property</w:t>
      </w:r>
    </w:p>
    <w:p>
      <w:r>
        <w:t xml:space="preserve">    def keys(self) -&gt; tuple[str, ...]:</w:t>
      </w:r>
    </w:p>
    <w:p>
      <w:r>
        <w:t xml:space="preserve">        return tuple(self._values)</w:t>
      </w:r>
    </w:p>
    <w:p>
      <w:r>
        <w:t>__all__ = ["ThumbnailCache"]</w:t>
      </w:r>
    </w:p>
    <w:p>
      <w:r>
        <w:t>"""Small shared widgets and offline vector artwork for the toolbox."""</w:t>
      </w:r>
    </w:p>
    <w:p>
      <w:r>
        <w:t>from __future__ import annotations</w:t>
      </w:r>
    </w:p>
    <w:p>
      <w:r>
        <w:t>from PySide6.QtCore import Qt, QSize</w:t>
      </w:r>
    </w:p>
    <w:p>
      <w:r>
        <w:t>from PySide6.QtGui import QColor, QIcon, QPainter, QPainterPath, QPen, QPixmap</w:t>
      </w:r>
    </w:p>
    <w:p>
      <w:r>
        <w:t>from PySide6.QtWidgets import QLabel, QVBoxLayout, QWidget</w:t>
      </w:r>
    </w:p>
    <w:p>
      <w:r>
        <w:t>def page_header(title: str, subtitle: str) -&gt; QWidget:</w:t>
      </w:r>
    </w:p>
    <w:p>
      <w:r>
        <w:t xml:space="preserve">    widget = QWidget()</w:t>
      </w:r>
    </w:p>
    <w:p>
      <w:r>
        <w:t xml:space="preserve">    layout = QVBoxLayout(widget)</w:t>
      </w:r>
    </w:p>
    <w:p>
      <w:r>
        <w:t xml:space="preserve">    layout.setContentsMargins(0, 0, 0, 8)</w:t>
      </w:r>
    </w:p>
    <w:p>
      <w:r>
        <w:t xml:space="preserve">    heading = QLabel(title)</w:t>
      </w:r>
    </w:p>
    <w:p>
      <w:r>
        <w:t xml:space="preserve">    heading.setObjectName("pageTitle")</w:t>
      </w:r>
    </w:p>
    <w:p>
      <w:r>
        <w:t xml:space="preserve">    text = QLabel(subtitle)</w:t>
      </w:r>
    </w:p>
    <w:p>
      <w:r>
        <w:t xml:space="preserve">    text.setObjectName("muted")</w:t>
      </w:r>
    </w:p>
    <w:p>
      <w:r>
        <w:t xml:space="preserve">    text.setWordWrap(True)</w:t>
      </w:r>
    </w:p>
    <w:p>
      <w:r>
        <w:t xml:space="preserve">    layout.addWidget(heading)</w:t>
      </w:r>
    </w:p>
    <w:p>
      <w:r>
        <w:t xml:space="preserve">    layout.addWidget(text)</w:t>
      </w:r>
    </w:p>
    <w:p>
      <w:r>
        <w:t xml:space="preserve">    return widget</w:t>
      </w:r>
    </w:p>
    <w:p>
      <w:r>
        <w:t>def icon(name: str) -&gt; QIcon:</w:t>
      </w:r>
    </w:p>
    <w:p>
      <w:r>
        <w:t xml:space="preserve">    """Line icons painted locally; no fonts, downloads or data files needed."""</w:t>
      </w:r>
    </w:p>
    <w:p>
      <w:r>
        <w:t xml:space="preserve">    result = QIcon()</w:t>
      </w:r>
    </w:p>
    <w:p>
      <w:r>
        <w:t xml:space="preserve">    for scale in (1, 2, 3):</w:t>
      </w:r>
    </w:p>
    <w:p>
      <w:r>
        <w:t xml:space="preserve">        pixmap = QPixmap(24 * scale, 24 * scale)</w:t>
      </w:r>
    </w:p>
    <w:p>
      <w:r>
        <w:t xml:space="preserve">        pixmap.setDevicePixelRatio(scale)</w:t>
      </w:r>
    </w:p>
    <w:p>
      <w:r>
        <w:t xml:space="preserve">        pixmap.fill(Qt.GlobalColor.transparent)</w:t>
      </w:r>
    </w:p>
    <w:p>
      <w:r>
        <w:t xml:space="preserve">        painter = QPainter(pixmap)</w:t>
      </w:r>
    </w:p>
    <w:p>
      <w:r>
        <w:t xml:space="preserve">        painter.setRenderHint(QPainter.RenderHint.Antialiasing)</w:t>
      </w:r>
    </w:p>
    <w:p>
      <w:r>
        <w:t xml:space="preserve">        painter.setPen(QPen(QColor("#9680d5"), 1.7, Qt.PenStyle.SolidLine, Qt.PenCapStyle.RoundCap, Qt.P</w:t>
      </w:r>
    </w:p>
    <w:p>
      <w:r>
        <w:t>enJoinStyle.RoundJoin))</w:t>
      </w:r>
    </w:p>
    <w:p>
      <w:r>
        <w:t xml:space="preserve">        if name in {"new", "file"}:</w:t>
      </w:r>
    </w:p>
    <w:p>
      <w:r>
        <w:t xml:space="preserve">            painter.drawRoundedRect(5, 3, 14, 18, 2, 2)</w:t>
      </w:r>
    </w:p>
    <w:p>
      <w:r>
        <w:t xml:space="preserve">            painter.drawLine(9, 11, 15, 11)</w:t>
      </w:r>
    </w:p>
    <w:p>
      <w:r>
        <w:t xml:space="preserve">            painter.drawLine(12, 8, 12, 14)</w:t>
      </w:r>
    </w:p>
    <w:p>
      <w:r>
        <w:t xml:space="preserve">        elif name == "progress":</w:t>
      </w:r>
    </w:p>
    <w:p>
      <w:r>
        <w:t xml:space="preserve">            painter.drawArc(3, 3, 18, 18, 30 * 16, 300 * 16)</w:t>
      </w:r>
    </w:p>
    <w:p>
      <w:r>
        <w:t xml:space="preserve">            painter.drawLine(12, 6, 12, 12)</w:t>
      </w:r>
    </w:p>
    <w:p>
      <w:r>
        <w:t xml:space="preserve">            painter.drawLine(12, 12, 16, 14)</w:t>
      </w:r>
    </w:p>
    <w:p>
      <w:r>
        <w:t xml:space="preserve">        elif name == "review":</w:t>
      </w:r>
    </w:p>
    <w:p>
      <w:r>
        <w:t xml:space="preserve">            painter.drawRoundedRect(3, 4, 18, 16, 2, 2)</w:t>
      </w:r>
    </w:p>
    <w:p>
      <w:r>
        <w:t xml:space="preserve">            painter.drawEllipse(6, 7, 3, 3)</w:t>
      </w:r>
    </w:p>
    <w:p>
      <w:r>
        <w:t xml:space="preserve">            painter.drawLine(4, 18, 12, 11)</w:t>
      </w:r>
    </w:p>
    <w:p>
      <w:r>
        <w:t xml:space="preserve">            painter.drawLine(12, 11, 20, 18)</w:t>
      </w:r>
    </w:p>
    <w:p>
      <w:r>
        <w:t xml:space="preserve">        elif name == "history":</w:t>
      </w:r>
    </w:p>
    <w:p>
      <w:r>
        <w:t xml:space="preserve">            painter.drawRoundedRect(4, 3, 16, 18, 2, 2)</w:t>
      </w:r>
    </w:p>
    <w:p>
      <w:r>
        <w:t xml:space="preserve">            for y in (8, 12, 16):</w:t>
      </w:r>
    </w:p>
    <w:p>
      <w:r>
        <w:t xml:space="preserve">                painter.drawLine(8, y, 16, y)</w:t>
      </w:r>
    </w:p>
    <w:p>
      <w:r>
        <w:t xml:space="preserve">        elif name == "settings":</w:t>
      </w:r>
    </w:p>
    <w:p>
      <w:pPr>
        <w:pageBreakBefore/>
      </w:pPr>
      <w:r>
        <w:t xml:space="preserve">            for y, x in ((6, 9), (12, 16), (18, 7)):</w:t>
      </w:r>
    </w:p>
    <w:p>
      <w:r>
        <w:t xml:space="preserve">                painter.drawLine(3, y, 21, y)</w:t>
      </w:r>
    </w:p>
    <w:p>
      <w:r>
        <w:t xml:space="preserve">                painter.drawEllipse(x - 2, y - 2, 4, 4)</w:t>
      </w:r>
    </w:p>
    <w:p>
      <w:r>
        <w:t xml:space="preserve">        else:</w:t>
      </w:r>
    </w:p>
    <w:p>
      <w:r>
        <w:t xml:space="preserve">            painter.drawLine(4, 12, 20, 12)</w:t>
      </w:r>
    </w:p>
    <w:p>
      <w:r>
        <w:t xml:space="preserve">            painter.drawLine(12, 4, 12, 20)</w:t>
      </w:r>
    </w:p>
    <w:p>
      <w:r>
        <w:t xml:space="preserve">        painter.end()</w:t>
      </w:r>
    </w:p>
    <w:p>
      <w:r>
        <w:t xml:space="preserve">        result.addPixmap(pixmap)</w:t>
      </w:r>
    </w:p>
    <w:p>
      <w:r>
        <w:t xml:space="preserve">    return result</w:t>
      </w:r>
    </w:p>
    <w:p>
      <w:r>
        <w:t>class Starlight(QWidget):</w:t>
      </w:r>
    </w:p>
    <w:p>
      <w:r>
        <w:t xml:space="preserve">    """Subtle, entirely local decoration, restricted to the start page."""</w:t>
      </w:r>
    </w:p>
    <w:p>
      <w:r>
        <w:t xml:space="preserve">    def __init__(self, parent=None):</w:t>
      </w:r>
    </w:p>
    <w:p>
      <w:r>
        <w:t xml:space="preserve">        super().__init__(parent)</w:t>
      </w:r>
    </w:p>
    <w:p>
      <w:r>
        <w:t xml:space="preserve">        self.setFixedHeight(38)</w:t>
      </w:r>
    </w:p>
    <w:p>
      <w:r>
        <w:t xml:space="preserve">        self.setAttribute(Qt.WidgetAttribute.WA_TransparentForMouseEvents)</w:t>
      </w:r>
    </w:p>
    <w:p>
      <w:r>
        <w:t xml:space="preserve">    def paintEvent(self, event):</w:t>
      </w:r>
    </w:p>
    <w:p>
      <w:r>
        <w:t xml:space="preserve">        painter = QPainter(self)</w:t>
      </w:r>
    </w:p>
    <w:p>
      <w:r>
        <w:t xml:space="preserve">        painter.setRenderHint(QPainter.RenderHint.Antialiasing)</w:t>
      </w:r>
    </w:p>
    <w:p>
      <w:r>
        <w:t xml:space="preserve">        painter.setPen(Qt.PenStyle.NoPen)</w:t>
      </w:r>
    </w:p>
    <w:p>
      <w:r>
        <w:t xml:space="preserve">        for fraction, y, radius, color in ((.05, 18, 7, "#b5a4df"), (.40, 12, 4, "#aacbea"), (.79, 20, 6</w:t>
      </w:r>
    </w:p>
    <w:p>
      <w:r>
        <w:t>, "#b5a4df"), (.95, 10, 3, "#aacbea")):</w:t>
      </w:r>
    </w:p>
    <w:p>
      <w:r>
        <w:t xml:space="preserve">            x = self.width() * fraction</w:t>
      </w:r>
    </w:p>
    <w:p>
      <w:r>
        <w:t xml:space="preserve">            path = QPainterPath()</w:t>
      </w:r>
    </w:p>
    <w:p>
      <w:r>
        <w:t xml:space="preserve">            path.moveTo(x, y - radius)</w:t>
      </w:r>
    </w:p>
    <w:p>
      <w:r>
        <w:t xml:space="preserve">            path.lineTo(x + radius / 3, y - radius / 3)</w:t>
      </w:r>
    </w:p>
    <w:p>
      <w:r>
        <w:t xml:space="preserve">            path.lineTo(x + radius, y)</w:t>
      </w:r>
    </w:p>
    <w:p>
      <w:r>
        <w:t xml:space="preserve">            path.lineTo(x + radius / 3, y + radius / 3)</w:t>
      </w:r>
    </w:p>
    <w:p>
      <w:r>
        <w:t xml:space="preserve">            path.lineTo(x, y + radius)</w:t>
      </w:r>
    </w:p>
    <w:p>
      <w:r>
        <w:t xml:space="preserve">            path.lineTo(x - radius / 3, y + radius / 3)</w:t>
      </w:r>
    </w:p>
    <w:p>
      <w:r>
        <w:t xml:space="preserve">            path.lineTo(x - radius, y)</w:t>
      </w:r>
    </w:p>
    <w:p>
      <w:r>
        <w:t xml:space="preserve">            path.lineTo(x - radius / 3, y - radius / 3)</w:t>
      </w:r>
    </w:p>
    <w:p>
      <w:r>
        <w:t xml:space="preserve">            path.closeSubpath()</w:t>
      </w:r>
    </w:p>
    <w:p>
      <w:r>
        <w:t xml:space="preserve">            painter.fillPath(path, QColor(color))</w:t>
      </w:r>
    </w:p>
    <w:p>
      <w:r>
        <w:t>__all__ = ["page_header", "icon", "Starlight"]</w:t>
      </w:r>
    </w:p>
    <w:p>
      <w:r>
        <w:t>"""Main window and five-page navigation."""</w:t>
      </w:r>
    </w:p>
    <w:p>
      <w:r>
        <w:t>from __future__ import annotations</w:t>
      </w:r>
    </w:p>
    <w:p>
      <w:r>
        <w:t>from PySide6.QtCore import QTimer, Qt</w:t>
      </w:r>
    </w:p>
    <w:p>
      <w:r>
        <w:t>from PySide6.QtWidgets import (</w:t>
      </w:r>
    </w:p>
    <w:p>
      <w:r>
        <w:t xml:space="preserve">    QHBoxLayout,</w:t>
      </w:r>
    </w:p>
    <w:p>
      <w:r>
        <w:t xml:space="preserve">    QVBoxLayout,</w:t>
      </w:r>
    </w:p>
    <w:p>
      <w:r>
        <w:t xml:space="preserve">    QFrame,</w:t>
      </w:r>
    </w:p>
    <w:p>
      <w:r>
        <w:t xml:space="preserve">    QLabel,</w:t>
      </w:r>
    </w:p>
    <w:p>
      <w:r>
        <w:t xml:space="preserve">    QListWidget,</w:t>
      </w:r>
    </w:p>
    <w:p>
      <w:r>
        <w:t xml:space="preserve">    QListWidgetItem,</w:t>
      </w:r>
    </w:p>
    <w:p>
      <w:r>
        <w:t xml:space="preserve">    QMainWindow,</w:t>
      </w:r>
    </w:p>
    <w:p>
      <w:r>
        <w:t xml:space="preserve">    QStackedWidget,</w:t>
      </w:r>
    </w:p>
    <w:p>
      <w:r>
        <w:t xml:space="preserve">    QWidget,</w:t>
      </w:r>
    </w:p>
    <w:p>
      <w:r>
        <w:t>)</w:t>
      </w:r>
    </w:p>
    <w:p>
      <w:r>
        <w:t>from .controller import DesktopController</w:t>
      </w:r>
    </w:p>
    <w:p>
      <w:r>
        <w:t>from .ui import icon</w:t>
      </w:r>
    </w:p>
    <w:p>
      <w:pPr>
        <w:pageBreakBefore/>
      </w:pPr>
      <w:r>
        <w:t>class MainWindow(QMainWindow):</w:t>
      </w:r>
    </w:p>
    <w:p>
      <w:r>
        <w:t xml:space="preserve">    PAGE_NAMES = ("新建任务", "抓取进度", "图片审核", "历史任务", "设置")</w:t>
      </w:r>
    </w:p>
    <w:p>
      <w:r>
        <w:t xml:space="preserve">    def __init__(self, controller: DesktopController | None = None, parent: QWidget | None = None):</w:t>
      </w:r>
    </w:p>
    <w:p>
      <w:r>
        <w:t xml:space="preserve">        super().__init__(parent)</w:t>
      </w:r>
    </w:p>
    <w:p>
      <w:r>
        <w:t xml:space="preserve">        self.setObjectName("mainWindow")</w:t>
      </w:r>
    </w:p>
    <w:p>
      <w:r>
        <w:t xml:space="preserve">        self.setWindowTitle("周报图片采集与管理软件")</w:t>
      </w:r>
    </w:p>
    <w:p>
      <w:r>
        <w:t xml:space="preserve">        self.resize(1280, 820)</w:t>
      </w:r>
    </w:p>
    <w:p>
      <w:r>
        <w:t xml:space="preserve">        self.setMinimumSize(1100, 720)</w:t>
      </w:r>
    </w:p>
    <w:p>
      <w:r>
        <w:t xml:space="preserve">        self.controller = controller or DesktopController(parent=self)</w:t>
      </w:r>
    </w:p>
    <w:p>
      <w:r>
        <w:t xml:space="preserve">        self.navigation = QListWidget()</w:t>
      </w:r>
    </w:p>
    <w:p>
      <w:r>
        <w:t xml:space="preserve">        self.navigation.setObjectName("navigation")</w:t>
      </w:r>
    </w:p>
    <w:p>
      <w:r>
        <w:t xml:space="preserve">        self.nav_list = self.navigation</w:t>
      </w:r>
    </w:p>
    <w:p>
      <w:r>
        <w:t xml:space="preserve">        self.navigation.setMinimumWidth(155)</w:t>
      </w:r>
    </w:p>
    <w:p>
      <w:r>
        <w:t xml:space="preserve">        for name, symbol in zip(self.PAGE_NAMES, ("new", "progress", "review", "history", "settings")):</w:t>
      </w:r>
    </w:p>
    <w:p>
      <w:r>
        <w:t xml:space="preserve">            self.navigation.addItem(QListWidgetItem(icon(symbol), name))</w:t>
      </w:r>
    </w:p>
    <w:p>
      <w:r>
        <w:t xml:space="preserve">        self.pages = QStackedWidget()</w:t>
      </w:r>
    </w:p>
    <w:p>
      <w:r>
        <w:t xml:space="preserve">        self.stacked_widget = self.pages</w:t>
      </w:r>
    </w:p>
    <w:p>
      <w:r>
        <w:t xml:space="preserve">        self.new_task_page = self.controller.new_task_page</w:t>
      </w:r>
    </w:p>
    <w:p>
      <w:r>
        <w:t xml:space="preserve">        self.progress_page = self.controller.progress_page</w:t>
      </w:r>
    </w:p>
    <w:p>
      <w:r>
        <w:t xml:space="preserve">        self.review_page = self.controller.review_page</w:t>
      </w:r>
    </w:p>
    <w:p>
      <w:r>
        <w:t xml:space="preserve">        self.history_page = self.controller.history_page</w:t>
      </w:r>
    </w:p>
    <w:p>
      <w:r>
        <w:t xml:space="preserve">        self.settings_page = self.controller.settings_page</w:t>
      </w:r>
    </w:p>
    <w:p>
      <w:r>
        <w:t xml:space="preserve">        self._close_pending = False</w:t>
      </w:r>
    </w:p>
    <w:p>
      <w:r>
        <w:t xml:space="preserve">        self._close_signals_connected = False</w:t>
      </w:r>
    </w:p>
    <w:p>
      <w:r>
        <w:t xml:space="preserve">        for page in (self.new_task_page, self.progress_page, self.review_page, self.history_page, self.s</w:t>
      </w:r>
    </w:p>
    <w:p>
      <w:r>
        <w:t>ettings_page):</w:t>
      </w:r>
    </w:p>
    <w:p>
      <w:r>
        <w:t xml:space="preserve">            self.pages.addWidget(page)</w:t>
      </w:r>
    </w:p>
    <w:p>
      <w:r>
        <w:t xml:space="preserve">        self.navigation.currentRowChanged.connect(self.pages.setCurrentIndex)</w:t>
      </w:r>
    </w:p>
    <w:p>
      <w:r>
        <w:t xml:space="preserve">        self.navigation.setCurrentRow(0)</w:t>
      </w:r>
    </w:p>
    <w:p>
      <w:r>
        <w:t xml:space="preserve">        sidebar = QFrame()</w:t>
      </w:r>
    </w:p>
    <w:p>
      <w:r>
        <w:t xml:space="preserve">        sidebar.setObjectName("sidebar")</w:t>
      </w:r>
    </w:p>
    <w:p>
      <w:r>
        <w:t xml:space="preserve">        sidebar.setFixedWidth(192)</w:t>
      </w:r>
    </w:p>
    <w:p>
      <w:r>
        <w:t xml:space="preserve">        side = QVBoxLayout(sidebar)</w:t>
      </w:r>
    </w:p>
    <w:p>
      <w:r>
        <w:t xml:space="preserve">        side.setContentsMargins(16, 26, 16, 18)</w:t>
      </w:r>
    </w:p>
    <w:p>
      <w:r>
        <w:t xml:space="preserve">        brand = QLabel("周报图片\n采集与管理")</w:t>
      </w:r>
    </w:p>
    <w:p>
      <w:r>
        <w:t xml:space="preserve">        brand.setObjectName("brand")</w:t>
      </w:r>
    </w:p>
    <w:p>
      <w:r>
        <w:t xml:space="preserve">        side.addWidget(brand)</w:t>
      </w:r>
    </w:p>
    <w:p>
      <w:r>
        <w:t xml:space="preserve">        tagline = QLabel("采集 · 筛选 · 审阅")</w:t>
      </w:r>
    </w:p>
    <w:p>
      <w:r>
        <w:t xml:space="preserve">        tagline.setObjectName("muted")</w:t>
      </w:r>
    </w:p>
    <w:p>
      <w:r>
        <w:t xml:space="preserve">        side.addWidget(tagline)</w:t>
      </w:r>
    </w:p>
    <w:p>
      <w:r>
        <w:t xml:space="preserve">        side.addSpacing(25)</w:t>
      </w:r>
    </w:p>
    <w:p>
      <w:r>
        <w:t xml:space="preserve">        side.addWidget(self.navigation, 1)</w:t>
      </w:r>
    </w:p>
    <w:p>
      <w:r>
        <w:t xml:space="preserve">        footer = QLabel("让每张配图都有出处")</w:t>
      </w:r>
    </w:p>
    <w:p>
      <w:r>
        <w:t xml:space="preserve">        footer.setObjectName("muted")</w:t>
      </w:r>
    </w:p>
    <w:p>
      <w:r>
        <w:t xml:space="preserve">        footer.setWordWrap(True)</w:t>
      </w:r>
    </w:p>
    <w:p>
      <w:r>
        <w:t xml:space="preserve">        side.addWidget(footer)</w:t>
      </w:r>
    </w:p>
    <w:p>
      <w:r>
        <w:t xml:space="preserve">        root = QWidget()</w:t>
      </w:r>
    </w:p>
    <w:p>
      <w:r>
        <w:t xml:space="preserve">        layout = QHBoxLayout(root)</w:t>
      </w:r>
    </w:p>
    <w:p>
      <w:r>
        <w:t xml:space="preserve">        layout.setContentsMargins(14, 14, 14, 14)</w:t>
      </w:r>
    </w:p>
    <w:p>
      <w:r>
        <w:t xml:space="preserve">        layout.setSpacing(18)</w:t>
      </w:r>
    </w:p>
    <w:p>
      <w:pPr>
        <w:pageBreakBefore/>
      </w:pPr>
      <w:r>
        <w:t xml:space="preserve">        layout.addWidget(sidebar)</w:t>
      </w:r>
    </w:p>
    <w:p>
      <w:r>
        <w:t xml:space="preserve">        layout.addWidget(self.pages, 1)</w:t>
      </w:r>
    </w:p>
    <w:p>
      <w:r>
        <w:t xml:space="preserve">        self.setCentralWidget(root)</w:t>
      </w:r>
    </w:p>
    <w:p>
      <w:r>
        <w:t xml:space="preserve">        self.controller.task_started.connect(lambda *_: self.navigation.setCurrentRow(1))</w:t>
      </w:r>
    </w:p>
    <w:p>
      <w:r>
        <w:t xml:space="preserve">        self.controller.review_loaded.connect(lambda *_: self.navigation.setCurrentRow(2))</w:t>
      </w:r>
    </w:p>
    <w:p>
      <w:r>
        <w:t xml:space="preserve">    def _connect_deferred_close(self) -&gt; None:</w:t>
      </w:r>
    </w:p>
    <w:p>
      <w:r>
        <w:t xml:space="preserve">        if self._close_signals_connected:</w:t>
      </w:r>
    </w:p>
    <w:p>
      <w:r>
        <w:t xml:space="preserve">            return</w:t>
      </w:r>
    </w:p>
    <w:p>
      <w:r>
        <w:t xml:space="preserve">        self._close_signals_connected = True</w:t>
      </w:r>
    </w:p>
    <w:p>
      <w:r>
        <w:t xml:space="preserve">        for signal in (self.controller.task_finished, self.controller.task_cancelled, self.controller.ta</w:t>
      </w:r>
    </w:p>
    <w:p>
      <w:r>
        <w:t>sk_failed, self.controller.history_changed):</w:t>
      </w:r>
    </w:p>
    <w:p>
      <w:r>
        <w:t xml:space="preserve">            signal.connect(self._schedule_deferred_close)</w:t>
      </w:r>
    </w:p>
    <w:p>
      <w:r>
        <w:t xml:space="preserve">    def _schedule_deferred_close(self, *_args) -&gt; None:</w:t>
      </w:r>
    </w:p>
    <w:p>
      <w:r>
        <w:t xml:space="preserve">        if self._close_pending:</w:t>
      </w:r>
    </w:p>
    <w:p>
      <w:r>
        <w:t xml:space="preserve">            QTimer.singleShot(0, self._finish_deferred_close)</w:t>
      </w:r>
    </w:p>
    <w:p>
      <w:r>
        <w:t xml:space="preserve">    def _finish_deferred_close(self) -&gt; None:</w:t>
      </w:r>
    </w:p>
    <w:p>
      <w:r>
        <w:t xml:space="preserve">        if self._close_pending and not self.controller.is_running:</w:t>
      </w:r>
    </w:p>
    <w:p>
      <w:r>
        <w:t xml:space="preserve">            self._close_pending = False</w:t>
      </w:r>
    </w:p>
    <w:p>
      <w:r>
        <w:t xml:space="preserve">            self.close()</w:t>
      </w:r>
    </w:p>
    <w:p>
      <w:r>
        <w:t xml:space="preserve">    def closeEvent(self, event) -&gt; None:  # noqa: N802 - Qt API</w:t>
      </w:r>
    </w:p>
    <w:p>
      <w:r>
        <w:t xml:space="preserve">        if self._close_pending:</w:t>
      </w:r>
    </w:p>
    <w:p>
      <w:r>
        <w:t xml:space="preserve">            event.ignore()</w:t>
      </w:r>
    </w:p>
    <w:p>
      <w:r>
        <w:t xml:space="preserve">            return</w:t>
      </w:r>
    </w:p>
    <w:p>
      <w:r>
        <w:t xml:space="preserve">        if self.controller.is_running:</w:t>
      </w:r>
    </w:p>
    <w:p>
      <w:r>
        <w:t xml:space="preserve">            self._close_pending = True</w:t>
      </w:r>
    </w:p>
    <w:p>
      <w:r>
        <w:t xml:space="preserve">            self._connect_deferred_close()</w:t>
      </w:r>
    </w:p>
    <w:p>
      <w:r>
        <w:t xml:space="preserve">            if self.controller.close():</w:t>
      </w:r>
    </w:p>
    <w:p>
      <w:r>
        <w:t xml:space="preserve">                self._close_pending = False</w:t>
      </w:r>
    </w:p>
    <w:p>
      <w:r>
        <w:t xml:space="preserve">                event.accept()</w:t>
      </w:r>
    </w:p>
    <w:p>
      <w:r>
        <w:t xml:space="preserve">            else:</w:t>
      </w:r>
    </w:p>
    <w:p>
      <w:r>
        <w:t xml:space="preserve">                event.ignore()</w:t>
      </w:r>
    </w:p>
    <w:p>
      <w:r>
        <w:t xml:space="preserve">            return</w:t>
      </w:r>
    </w:p>
    <w:p>
      <w:r>
        <w:t xml:space="preserve">        self.controller.close(timeout_ms=0)</w:t>
      </w:r>
    </w:p>
    <w:p>
      <w:r>
        <w:t xml:space="preserve">        event.accept()</w:t>
      </w:r>
    </w:p>
    <w:p>
      <w:r>
        <w:t>__all__ = ["MainWindow"]</w:t>
      </w:r>
    </w:p>
    <w:p>
      <w:r>
        <w:t>"""Qt worker boundary for one cooperative pipeline run."""</w:t>
      </w:r>
    </w:p>
    <w:p>
      <w:r>
        <w:t>from __future__ import annotations</w:t>
      </w:r>
    </w:p>
    <w:p>
      <w:r>
        <w:t>from typing import Any</w:t>
      </w:r>
    </w:p>
    <w:p>
      <w:r>
        <w:t>from PySide6.QtCore import QObject, Signal, Slot</w:t>
      </w:r>
    </w:p>
    <w:p>
      <w:r>
        <w:t>from ..pipeline import CancellationRequested, CancellationToken, ProgressEvent</w:t>
      </w:r>
    </w:p>
    <w:p>
      <w:r>
        <w:t>class PipelineWorker(QObject):</w:t>
      </w:r>
    </w:p>
    <w:p>
      <w:r>
        <w:t xml:space="preserve">    """Run ``PipelineRunner`` on a ``QThread`` without parsing stdout."""</w:t>
      </w:r>
    </w:p>
    <w:p>
      <w:r>
        <w:t xml:space="preserve">    event = Signal(object)</w:t>
      </w:r>
    </w:p>
    <w:p>
      <w:r>
        <w:t xml:space="preserve">    progress = Signal(object)</w:t>
      </w:r>
    </w:p>
    <w:p>
      <w:r>
        <w:t xml:space="preserve">    finished = Signal(object)</w:t>
      </w:r>
    </w:p>
    <w:p>
      <w:r>
        <w:t xml:space="preserve">    result = Signal(object)</w:t>
      </w:r>
    </w:p>
    <w:p>
      <w:r>
        <w:t xml:space="preserve">    cancelled = Signal(object)</w:t>
      </w:r>
    </w:p>
    <w:p>
      <w:r>
        <w:t xml:space="preserve">    failed = Signal(object)</w:t>
      </w:r>
    </w:p>
    <w:p>
      <w:r>
        <w:t xml:space="preserve">    error = Signal(object)</w:t>
      </w:r>
    </w:p>
    <w:p>
      <w:r>
        <w:t xml:space="preserve">    def __init__(self, runner: Any, request: Any, token: CancellationToken | None = None):</w:t>
      </w:r>
    </w:p>
    <w:p>
      <w:pPr>
        <w:pageBreakBefore/>
      </w:pPr>
      <w:r>
        <w:t xml:space="preserve">        super().__init__()</w:t>
      </w:r>
    </w:p>
    <w:p>
      <w:r>
        <w:t xml:space="preserve">        self.runner = runner</w:t>
      </w:r>
    </w:p>
    <w:p>
      <w:r>
        <w:t xml:space="preserve">        self.request = request</w:t>
      </w:r>
    </w:p>
    <w:p>
      <w:r>
        <w:t xml:space="preserve">        self.token = token or CancellationToken()</w:t>
      </w:r>
    </w:p>
    <w:p>
      <w:r>
        <w:t xml:space="preserve">    def cancel(self) -&gt; None:</w:t>
      </w:r>
    </w:p>
    <w:p>
      <w:r>
        <w:t xml:space="preserve">        """Request cancellation at the next pipeline checkpoint."""</w:t>
      </w:r>
    </w:p>
    <w:p>
      <w:r>
        <w:t xml:space="preserve">        self.token.cancel()</w:t>
      </w:r>
    </w:p>
    <w:p>
      <w:r>
        <w:t xml:space="preserve">    def pause(self) -&gt; None:</w:t>
      </w:r>
    </w:p>
    <w:p>
      <w:r>
        <w:t xml:space="preserve">        """Pause the pipeline at its next cooperative safe point."""</w:t>
      </w:r>
    </w:p>
    <w:p>
      <w:r>
        <w:t xml:space="preserve">        self.token.pause()</w:t>
      </w:r>
    </w:p>
    <w:p>
      <w:r>
        <w:t xml:space="preserve">    def resume(self) -&gt; None:</w:t>
      </w:r>
    </w:p>
    <w:p>
      <w:r>
        <w:t xml:space="preserve">        """Resume a pipeline paused at a cooperative safe point."""</w:t>
      </w:r>
    </w:p>
    <w:p>
      <w:r>
        <w:t xml:space="preserve">        self.token.resume()</w:t>
      </w:r>
    </w:p>
    <w:p>
      <w:r>
        <w:t xml:space="preserve">    def _emit_event(self, value: ProgressEvent) -&gt; None:</w:t>
      </w:r>
    </w:p>
    <w:p>
      <w:r>
        <w:t xml:space="preserve">        if not isinstance(value, ProgressEvent):</w:t>
      </w:r>
    </w:p>
    <w:p>
      <w:r>
        <w:t xml:space="preserve">            return</w:t>
      </w:r>
    </w:p>
    <w:p>
      <w:r>
        <w:t xml:space="preserve">        self.event.emit(value)</w:t>
      </w:r>
    </w:p>
    <w:p>
      <w:r>
        <w:t xml:space="preserve">        self.progress.emit(value)</w:t>
      </w:r>
    </w:p>
    <w:p>
      <w:r>
        <w:t xml:space="preserve">    @Slot()</w:t>
      </w:r>
    </w:p>
    <w:p>
      <w:r>
        <w:t xml:space="preserve">    def run(self) -&gt; None:</w:t>
      </w:r>
    </w:p>
    <w:p>
      <w:r>
        <w:t xml:space="preserve">        try:</w:t>
      </w:r>
    </w:p>
    <w:p>
      <w:r>
        <w:t xml:space="preserve">            value = self.runner.run(</w:t>
      </w:r>
    </w:p>
    <w:p>
      <w:r>
        <w:t xml:space="preserve">                self.request,</w:t>
      </w:r>
    </w:p>
    <w:p>
      <w:r>
        <w:t xml:space="preserve">                event_sink=self._emit_event,</w:t>
      </w:r>
    </w:p>
    <w:p>
      <w:r>
        <w:t xml:space="preserve">                cancellation_token=self.token,</w:t>
      </w:r>
    </w:p>
    <w:p>
      <w:r>
        <w:t xml:space="preserve">            )</w:t>
      </w:r>
    </w:p>
    <w:p>
      <w:r>
        <w:t xml:space="preserve">        except CancellationRequested as exc:</w:t>
      </w:r>
    </w:p>
    <w:p>
      <w:r>
        <w:t xml:space="preserve">            self.cancelled.emit(exc)</w:t>
      </w:r>
    </w:p>
    <w:p>
      <w:r>
        <w:t xml:space="preserve">        except BaseException as exc:  # worker boundary must report all failures</w:t>
      </w:r>
    </w:p>
    <w:p>
      <w:r>
        <w:t xml:space="preserve">            self.failed.emit(exc)</w:t>
      </w:r>
    </w:p>
    <w:p>
      <w:r>
        <w:t xml:space="preserve">            self.error.emit(exc)</w:t>
      </w:r>
    </w:p>
    <w:p>
      <w:r>
        <w:t xml:space="preserve">        else:</w:t>
      </w:r>
    </w:p>
    <w:p>
      <w:r>
        <w:t xml:space="preserve">            status = str(getattr(value, "status", "")).casefold()</w:t>
      </w:r>
    </w:p>
    <w:p>
      <w:r>
        <w:t xml:space="preserve">            if self.token.is_cancelled or status == "cancelled":</w:t>
      </w:r>
    </w:p>
    <w:p>
      <w:r>
        <w:t xml:space="preserve">                self.cancelled.emit(value)</w:t>
      </w:r>
    </w:p>
    <w:p>
      <w:r>
        <w:t xml:space="preserve">            elif status == "failed":</w:t>
      </w:r>
    </w:p>
    <w:p>
      <w:r>
        <w:t xml:space="preserve">                self.failed.emit(value)</w:t>
      </w:r>
    </w:p>
    <w:p>
      <w:r>
        <w:t xml:space="preserve">            else:</w:t>
      </w:r>
    </w:p>
    <w:p>
      <w:r>
        <w:t xml:space="preserve">                self.finished.emit(value)</w:t>
      </w:r>
    </w:p>
    <w:p>
      <w:r>
        <w:t xml:space="preserve">                self.result.emit(value)</w:t>
      </w:r>
    </w:p>
    <w:p>
      <w:r>
        <w:t>TaskWorker = PipelineWorker</w:t>
      </w:r>
    </w:p>
    <w:p>
      <w:r>
        <w:t>__all__ = ["PipelineWorker", "TaskWorker"]</w:t>
      </w:r>
    </w:p>
    <w:p>
      <w:r>
        <w:t>"""Review persistence and final-media export contracts."""</w:t>
      </w:r>
    </w:p>
    <w:p>
      <w:r>
        <w:t>from .session import ReviewDecision, ReviewSession, RetryMergeResult</w:t>
      </w:r>
    </w:p>
    <w:p>
      <w:r>
        <w:t>__all__ = ["ReviewDecision", "ReviewSession", "RetryMergeResult"]</w:t>
      </w:r>
    </w:p>
    <w:p>
      <w:r>
        <w:t>"""Defensive review state loading and non-destructive final export."""</w:t>
      </w:r>
    </w:p>
    <w:p>
      <w:r>
        <w:t>from __future__ import annotations</w:t>
      </w:r>
    </w:p>
    <w:p>
      <w:r>
        <w:t>import hashlib</w:t>
      </w:r>
    </w:p>
    <w:p>
      <w:r>
        <w:t>import json</w:t>
      </w:r>
    </w:p>
    <w:p>
      <w:r>
        <w:t>import re</w:t>
      </w:r>
    </w:p>
    <w:p>
      <w:pPr>
        <w:pageBreakBefore/>
      </w:pPr>
      <w:r>
        <w:t>import shutil</w:t>
      </w:r>
    </w:p>
    <w:p>
      <w:r>
        <w:t>from dataclasses import dataclass</w:t>
      </w:r>
    </w:p>
    <w:p>
      <w:r>
        <w:t>from datetime import datetime, timezone</w:t>
      </w:r>
    </w:p>
    <w:p>
      <w:r>
        <w:t>from enum import Enum</w:t>
      </w:r>
    </w:p>
    <w:p>
      <w:r>
        <w:t>from pathlib import Path</w:t>
      </w:r>
    </w:p>
    <w:p>
      <w:r>
        <w:t>from typing import Any, Iterable</w:t>
      </w:r>
    </w:p>
    <w:p>
      <w:r>
        <w:t>from PIL import Image</w:t>
      </w:r>
    </w:p>
    <w:p>
      <w:r>
        <w:t>from ..domain import (</w:t>
      </w:r>
    </w:p>
    <w:p>
      <w:r>
        <w:t xml:space="preserve">    ImageCandidate,</w:t>
      </w:r>
    </w:p>
    <w:p>
      <w:r>
        <w:t xml:space="preserve">    ImageType,</w:t>
      </w:r>
    </w:p>
    <w:p>
      <w:r>
        <w:t xml:space="preserve">    ScoreBreakdown,</w:t>
      </w:r>
    </w:p>
    <w:p>
      <w:r>
        <w:t xml:space="preserve">    SourceType,</w:t>
      </w:r>
    </w:p>
    <w:p>
      <w:r>
        <w:t xml:space="preserve">    VideoCandidate,</w:t>
      </w:r>
    </w:p>
    <w:p>
      <w:r>
        <w:t xml:space="preserve">    VideoStatus,</w:t>
      </w:r>
    </w:p>
    <w:p>
      <w:r>
        <w:t xml:space="preserve">    candidate_id_for,</w:t>
      </w:r>
    </w:p>
    <w:p>
      <w:r>
        <w:t xml:space="preserve">    video_candidate_id_for,</w:t>
      </w:r>
    </w:p>
    <w:p>
      <w:r>
        <w:t>)</w:t>
      </w:r>
    </w:p>
    <w:p>
      <w:r>
        <w:t>from ..delivery.helpers import atomic_json_write, item_names as canonical_item_names, safe_title</w:t>
      </w:r>
    </w:p>
    <w:p>
      <w:r>
        <w:t>from ..delivery.image_conversion import ImageConversionError, ImageConverter</w:t>
      </w:r>
    </w:p>
    <w:p>
      <w:r>
        <w:t>from ..delivery.asset_paths import recover_asset_path</w:t>
      </w:r>
    </w:p>
    <w:p>
      <w:r>
        <w:t>class ReviewDecision(str, Enum):</w:t>
      </w:r>
    </w:p>
    <w:p>
      <w:r>
        <w:t xml:space="preserve">    ACCEPTED = "accepted"</w:t>
      </w:r>
    </w:p>
    <w:p>
      <w:r>
        <w:t xml:space="preserve">    PENDING = "pending"</w:t>
      </w:r>
    </w:p>
    <w:p>
      <w:r>
        <w:t xml:space="preserve">    REJECTED = "rejected"</w:t>
      </w:r>
    </w:p>
    <w:p>
      <w:r>
        <w:t>@dataclass</w:t>
      </w:r>
    </w:p>
    <w:p>
      <w:r>
        <w:t>class RetryMergeResult:</w:t>
      </w:r>
    </w:p>
    <w:p>
      <w:r>
        <w:t xml:space="preserve">    """Description of one retry merge applied to a review session."""</w:t>
      </w:r>
    </w:p>
    <w:p>
      <w:r>
        <w:t xml:space="preserve">    news_id: str</w:t>
      </w:r>
    </w:p>
    <w:p>
      <w:r>
        <w:t xml:space="preserve">    attempt_id: str</w:t>
      </w:r>
    </w:p>
    <w:p>
      <w:r>
        <w:t xml:space="preserve">    added_image_ids: list[str]</w:t>
      </w:r>
    </w:p>
    <w:p>
      <w:r>
        <w:t xml:space="preserve">    added_video_ids: list[str]</w:t>
      </w:r>
    </w:p>
    <w:p>
      <w:r>
        <w:t xml:space="preserve">    @property</w:t>
      </w:r>
    </w:p>
    <w:p>
      <w:r>
        <w:t xml:space="preserve">    def added_ids(self) -&gt; list[str]:</w:t>
      </w:r>
    </w:p>
    <w:p>
      <w:r>
        <w:t xml:space="preserve">        return [*self.added_image_ids, *self.added_video_ids]</w:t>
      </w:r>
    </w:p>
    <w:p>
      <w:r>
        <w:t>def _read_json(path: Path, default: Any) -&gt; Any:</w:t>
      </w:r>
    </w:p>
    <w:p>
      <w:r>
        <w:t xml:space="preserve">    try:</w:t>
      </w:r>
    </w:p>
    <w:p>
      <w:r>
        <w:t xml:space="preserve">        with path.open("r", encoding="utf-8") as handle:</w:t>
      </w:r>
    </w:p>
    <w:p>
      <w:r>
        <w:t xml:space="preserve">            value = json.load(handle)</w:t>
      </w:r>
    </w:p>
    <w:p>
      <w:r>
        <w:t xml:space="preserve">    except (OSError, UnicodeDecodeError, json.JSONDecodeError, TypeError, ValueError):</w:t>
      </w:r>
    </w:p>
    <w:p>
      <w:r>
        <w:t xml:space="preserve">        return default</w:t>
      </w:r>
    </w:p>
    <w:p>
      <w:r>
        <w:t xml:space="preserve">    return value</w:t>
      </w:r>
    </w:p>
    <w:p>
      <w:r>
        <w:t>def _as_dict(value: Any) -&gt; dict[str, Any] | None:</w:t>
      </w:r>
    </w:p>
    <w:p>
      <w:r>
        <w:t xml:space="preserve">    return dict(value) if isinstance(value, dict) else None</w:t>
      </w:r>
    </w:p>
    <w:p>
      <w:r>
        <w:t>def _parse_datetime(value: Any) -&gt; datetime:</w:t>
      </w:r>
    </w:p>
    <w:p>
      <w:r>
        <w:t xml:space="preserve">    if isinstance(value, datetime):</w:t>
      </w:r>
    </w:p>
    <w:p>
      <w:r>
        <w:t xml:space="preserve">        parsed = value</w:t>
      </w:r>
    </w:p>
    <w:p>
      <w:r>
        <w:t xml:space="preserve">    elif isinstance(value, str) and value.strip():</w:t>
      </w:r>
    </w:p>
    <w:p>
      <w:r>
        <w:t xml:space="preserve">        try:</w:t>
      </w:r>
    </w:p>
    <w:p>
      <w:r>
        <w:t xml:space="preserve">            parsed = datetime.fromisoformat(value.replace("Z", "+00:00"))</w:t>
      </w:r>
    </w:p>
    <w:p>
      <w:r>
        <w:t xml:space="preserve">        except ValueError:</w:t>
      </w:r>
    </w:p>
    <w:p>
      <w:pPr>
        <w:pageBreakBefore/>
      </w:pPr>
      <w:r>
        <w:t xml:space="preserve">            parsed = datetime.now(timezone.utc)</w:t>
      </w:r>
    </w:p>
    <w:p>
      <w:r>
        <w:t xml:space="preserve">    else:</w:t>
      </w:r>
    </w:p>
    <w:p>
      <w:r>
        <w:t xml:space="preserve">        parsed = datetime.now(timezone.utc)</w:t>
      </w:r>
    </w:p>
    <w:p>
      <w:r>
        <w:t xml:space="preserve">    return parsed if parsed.tzinfo else parsed.replace(tzinfo=timezone.utc)</w:t>
      </w:r>
    </w:p>
    <w:p>
      <w:r>
        <w:t>def _clamp(value: Any, low: float, high: float, default: float = 0.0) -&gt; float:</w:t>
      </w:r>
    </w:p>
    <w:p>
      <w:r>
        <w:t xml:space="preserve">    try:</w:t>
      </w:r>
    </w:p>
    <w:p>
      <w:r>
        <w:t xml:space="preserve">        number = float(value)</w:t>
      </w:r>
    </w:p>
    <w:p>
      <w:r>
        <w:t xml:space="preserve">    except (TypeError, ValueError):</w:t>
      </w:r>
    </w:p>
    <w:p>
      <w:r>
        <w:t xml:space="preserve">        number = default</w:t>
      </w:r>
    </w:p>
    <w:p>
      <w:r>
        <w:t xml:space="preserve">    return max(low, min(high, number))</w:t>
      </w:r>
    </w:p>
    <w:p>
      <w:r>
        <w:t>def _stable_fallback(payload: dict[str, Any], prefix: str) -&gt; str:</w:t>
      </w:r>
    </w:p>
    <w:p>
      <w:r>
        <w:t xml:space="preserve">    encoded = json.dumps(payload, ensure_ascii=False, sort_keys=True, default=str).encode("utf-8")</w:t>
      </w:r>
    </w:p>
    <w:p>
      <w:r>
        <w:t xml:space="preserve">    return f"{prefix}-{hashlib.sha256(encoded).hexdigest()[:16]}"</w:t>
      </w:r>
    </w:p>
    <w:p>
      <w:r>
        <w:t>def _items(payload: Any, keys: tuple[str, ...]) -&gt; list[dict[str, Any]]:</w:t>
      </w:r>
    </w:p>
    <w:p>
      <w:r>
        <w:t xml:space="preserve">    if isinstance(payload, list):</w:t>
      </w:r>
    </w:p>
    <w:p>
      <w:r>
        <w:t xml:space="preserve">        return [item for item in payload if isinstance(item, dict)]</w:t>
      </w:r>
    </w:p>
    <w:p>
      <w:r>
        <w:t xml:space="preserve">    if not isinstance(payload, dict):</w:t>
      </w:r>
    </w:p>
    <w:p>
      <w:r>
        <w:t xml:space="preserve">        return []</w:t>
      </w:r>
    </w:p>
    <w:p>
      <w:r>
        <w:t xml:space="preserve">    for key in keys:</w:t>
      </w:r>
    </w:p>
    <w:p>
      <w:r>
        <w:t xml:space="preserve">        value = payload.get(key)</w:t>
      </w:r>
    </w:p>
    <w:p>
      <w:r>
        <w:t xml:space="preserve">        if isinstance(value, list):</w:t>
      </w:r>
    </w:p>
    <w:p>
      <w:r>
        <w:t xml:space="preserve">            return [item for item in value if isinstance(item, dict)]</w:t>
      </w:r>
    </w:p>
    <w:p>
      <w:r>
        <w:t xml:space="preserve">    return []</w:t>
      </w:r>
    </w:p>
    <w:p>
      <w:r>
        <w:t>def _review_ids(payload: Any) -&gt; set[str]:</w:t>
      </w:r>
    </w:p>
    <w:p>
      <w:r>
        <w:t xml:space="preserve">    result: set[str] = set()</w:t>
      </w:r>
    </w:p>
    <w:p>
      <w:r>
        <w:t xml:space="preserve">    values = payload if isinstance(payload, list) else payload.get("candidates", []) if isinstance(paylo</w:t>
      </w:r>
    </w:p>
    <w:p>
      <w:r>
        <w:t>ad, dict) else []</w:t>
      </w:r>
    </w:p>
    <w:p>
      <w:r>
        <w:t xml:space="preserve">    if not isinstance(values, list):</w:t>
      </w:r>
    </w:p>
    <w:p>
      <w:r>
        <w:t xml:space="preserve">        return result</w:t>
      </w:r>
    </w:p>
    <w:p>
      <w:r>
        <w:t xml:space="preserve">    for value in values:</w:t>
      </w:r>
    </w:p>
    <w:p>
      <w:r>
        <w:t xml:space="preserve">        if isinstance(value, str):</w:t>
      </w:r>
    </w:p>
    <w:p>
      <w:r>
        <w:t xml:space="preserve">            result.add(value)</w:t>
      </w:r>
    </w:p>
    <w:p>
      <w:r>
        <w:t xml:space="preserve">        elif isinstance(value, dict) and value.get("id") is not None:</w:t>
      </w:r>
    </w:p>
    <w:p>
      <w:r>
        <w:t xml:space="preserve">            result.add(str(value["id"]))</w:t>
      </w:r>
    </w:p>
    <w:p>
      <w:r>
        <w:t xml:space="preserve">    return result</w:t>
      </w:r>
    </w:p>
    <w:p>
      <w:r>
        <w:t>def _safe_title(value: Any, fallback: str) -&gt; str:</w:t>
      </w:r>
    </w:p>
    <w:p>
      <w:r>
        <w:t xml:space="preserve">    return safe_title(value, fallback)</w:t>
      </w:r>
    </w:p>
    <w:p>
      <w:r>
        <w:t>class ReviewSession:</w:t>
      </w:r>
    </w:p>
    <w:p>
      <w:r>
        <w:t xml:space="preserve">    """Review images/videos from one output directory.</w:t>
      </w:r>
    </w:p>
    <w:p>
      <w:r>
        <w:t xml:space="preserve">    All source indexes are read-only.  Review decisions are stored in the</w:t>
      </w:r>
    </w:p>
    <w:p>
      <w:r>
        <w:t xml:space="preserve">    separately managed state path, and final export copies accepted files into</w:t>
      </w:r>
    </w:p>
    <w:p>
      <w:r>
        <w:t xml:space="preserve">    the task directory.</w:t>
      </w:r>
    </w:p>
    <w:p>
      <w:r>
        <w:t xml:space="preserve">    """</w:t>
      </w:r>
    </w:p>
    <w:p>
      <w:r>
        <w:t xml:space="preserve">    _LOW_QUALITY_MIN_WIDTH = 300</w:t>
      </w:r>
    </w:p>
    <w:p>
      <w:r>
        <w:t xml:space="preserve">    _LOW_QUALITY_MIN_HEIGHT = 300</w:t>
      </w:r>
    </w:p>
    <w:p>
      <w:r>
        <w:t xml:space="preserve">    _LOW_QUALITY_MIN_PIXELS = 120_000</w:t>
      </w:r>
    </w:p>
    <w:p>
      <w:r>
        <w:t xml:space="preserve">    _HARD_IMAGE_TYPES = {"logo", "favicon", "icon", "ui", "banner"}</w:t>
      </w:r>
    </w:p>
    <w:p>
      <w:r>
        <w:t xml:space="preserve">    def __init__(</w:t>
      </w:r>
    </w:p>
    <w:p>
      <w:r>
        <w:t xml:space="preserve">        self,</w:t>
      </w:r>
    </w:p>
    <w:p>
      <w:r>
        <w:t xml:space="preserve">        output_dir: Path,</w:t>
      </w:r>
    </w:p>
    <w:p>
      <w:pPr>
        <w:pageBreakBefore/>
      </w:pPr>
      <w:r>
        <w:t xml:space="preserve">        *,</w:t>
      </w:r>
    </w:p>
    <w:p>
      <w:r>
        <w:t xml:space="preserve">        task_root: Path | None,</w:t>
      </w:r>
    </w:p>
    <w:p>
      <w:r>
        <w:t xml:space="preserve">        state_path: Path,</w:t>
      </w:r>
    </w:p>
    <w:p>
      <w:r>
        <w:t xml:space="preserve">        images: list[ImageCandidate],</w:t>
      </w:r>
    </w:p>
    <w:p>
      <w:r>
        <w:t xml:space="preserve">        videos: list[VideoCandidate],</w:t>
      </w:r>
    </w:p>
    <w:p>
      <w:r>
        <w:t xml:space="preserve">        news_items: list[dict[str, Any]],</w:t>
      </w:r>
    </w:p>
    <w:p>
      <w:r>
        <w:t xml:space="preserve">        source_paths: dict[str, Path],</w:t>
      </w:r>
    </w:p>
    <w:p>
      <w:r>
        <w:t xml:space="preserve">        raw_types: dict[str, str],</w:t>
      </w:r>
    </w:p>
    <w:p>
      <w:r>
        <w:t xml:space="preserve">        review_ids: set[str],</w:t>
      </w:r>
    </w:p>
    <w:p>
      <w:r>
        <w:t xml:space="preserve">        failed_ids: set[str],</w:t>
      </w:r>
    </w:p>
    <w:p>
      <w:r>
        <w:t xml:space="preserve">        ambiguous_image_ids: set[str] | None = None,</w:t>
      </w:r>
    </w:p>
    <w:p>
      <w:r>
        <w:t xml:space="preserve">    ):</w:t>
      </w:r>
    </w:p>
    <w:p>
      <w:r>
        <w:t xml:space="preserve">        self.output_dir = output_dir</w:t>
      </w:r>
    </w:p>
    <w:p>
      <w:r>
        <w:t xml:space="preserve">        self.task_root = task_root or state_path.parent</w:t>
      </w:r>
    </w:p>
    <w:p>
      <w:r>
        <w:t xml:space="preserve">        self.state_path = state_path</w:t>
      </w:r>
    </w:p>
    <w:p>
      <w:r>
        <w:t xml:space="preserve">        self.images = images</w:t>
      </w:r>
    </w:p>
    <w:p>
      <w:r>
        <w:t xml:space="preserve">        self.videos = videos</w:t>
      </w:r>
    </w:p>
    <w:p>
      <w:r>
        <w:t xml:space="preserve">        self.news_items = news_items</w:t>
      </w:r>
    </w:p>
    <w:p>
      <w:r>
        <w:t xml:space="preserve">        self._source_paths = source_paths</w:t>
      </w:r>
    </w:p>
    <w:p>
      <w:r>
        <w:t xml:space="preserve">        self._raw_types = raw_types</w:t>
      </w:r>
    </w:p>
    <w:p>
      <w:r>
        <w:t xml:space="preserve">        self._review_ids = review_ids</w:t>
      </w:r>
    </w:p>
    <w:p>
      <w:r>
        <w:t xml:space="preserve">        self._failed_ids = failed_ids</w:t>
      </w:r>
    </w:p>
    <w:p>
      <w:r>
        <w:t xml:space="preserve">        self._ambiguous_image_ids = ambiguous_image_ids or set()</w:t>
      </w:r>
    </w:p>
    <w:p>
      <w:r>
        <w:t xml:space="preserve">        self._decisions: dict[str, ReviewDecision] = {}</w:t>
      </w:r>
    </w:p>
    <w:p>
      <w:r>
        <w:t xml:space="preserve">        self._image_by_id = {str(item.id): item for item in images}</w:t>
      </w:r>
    </w:p>
    <w:p>
      <w:r>
        <w:t xml:space="preserve">        self._video_by_id = {str(item.id): item for item in videos}</w:t>
      </w:r>
    </w:p>
    <w:p>
      <w:r>
        <w:t xml:space="preserve">    @classmethod</w:t>
      </w:r>
    </w:p>
    <w:p>
      <w:r>
        <w:t xml:space="preserve">    def from_output(</w:t>
      </w:r>
    </w:p>
    <w:p>
      <w:r>
        <w:t xml:space="preserve">        cls,</w:t>
      </w:r>
    </w:p>
    <w:p>
      <w:r>
        <w:t xml:space="preserve">        output_dir: Path | str,</w:t>
      </w:r>
    </w:p>
    <w:p>
      <w:r>
        <w:t xml:space="preserve">        *,</w:t>
      </w:r>
    </w:p>
    <w:p>
      <w:r>
        <w:t xml:space="preserve">        state_path: Path | str | None = None,</w:t>
      </w:r>
    </w:p>
    <w:p>
      <w:r>
        <w:t xml:space="preserve">        task_root: Path | str | None = None,</w:t>
      </w:r>
    </w:p>
    <w:p>
      <w:r>
        <w:t xml:space="preserve">    ) -&gt; "ReviewSession":</w:t>
      </w:r>
    </w:p>
    <w:p>
      <w:r>
        <w:t xml:space="preserve">        root = Path(output_dir).expanduser()</w:t>
      </w:r>
    </w:p>
    <w:p>
      <w:r>
        <w:t xml:space="preserve">        if root.is_file():</w:t>
      </w:r>
    </w:p>
    <w:p>
      <w:r>
        <w:t xml:space="preserve">            root = root.parent</w:t>
      </w:r>
    </w:p>
    <w:p>
      <w:r>
        <w:t xml:space="preserve">        managed_root = Path(task_root).expanduser() if task_root is not None else None</w:t>
      </w:r>
    </w:p>
    <w:p>
      <w:r>
        <w:t xml:space="preserve">        if state_path is not None:</w:t>
      </w:r>
    </w:p>
    <w:p>
      <w:r>
        <w:t xml:space="preserve">            state = Path(state_path).expanduser()</w:t>
      </w:r>
    </w:p>
    <w:p>
      <w:r>
        <w:t xml:space="preserve">        elif managed_root is not None:</w:t>
      </w:r>
    </w:p>
    <w:p>
      <w:r>
        <w:t xml:space="preserve">            state = managed_root / "review_state.json"</w:t>
      </w:r>
    </w:p>
    <w:p>
      <w:r>
        <w:t xml:space="preserve">        else:</w:t>
      </w:r>
    </w:p>
    <w:p>
      <w:r>
        <w:t xml:space="preserve">            # A sibling path is important for imported legacy output: setting a</w:t>
      </w:r>
    </w:p>
    <w:p>
      <w:r>
        <w:t xml:space="preserve">            # decision must never create a file inside the legacy directory.</w:t>
      </w:r>
    </w:p>
    <w:p>
      <w:r>
        <w:t xml:space="preserve">            state = root.parent / f".{root.name}.review_state.json"</w:t>
      </w:r>
    </w:p>
    <w:p>
      <w:r>
        <w:t xml:space="preserve">        image_payload = _read_json(root / "image_index.json", {})</w:t>
      </w:r>
    </w:p>
    <w:p>
      <w:r>
        <w:t xml:space="preserve">        video_payload = _read_json(root / "video_index.json", {})</w:t>
      </w:r>
    </w:p>
    <w:p>
      <w:r>
        <w:t xml:space="preserve">        review_payload = _read_json(root / "review_required.json", [])</w:t>
      </w:r>
    </w:p>
    <w:p>
      <w:r>
        <w:t xml:space="preserve">        failed_payload = _read_json(root / "failed_items.json", [])</w:t>
      </w:r>
    </w:p>
    <w:p>
      <w:pPr>
        <w:pageBreakBefore/>
      </w:pPr>
      <w:r>
        <w:t xml:space="preserve">        image_items = _items(image_payload, ("candidates", "images", "image_candidates"))</w:t>
      </w:r>
    </w:p>
    <w:p>
      <w:r>
        <w:t xml:space="preserve">        video_items = _items(video_payload, ("videos", "video_candidates", "candidates"))</w:t>
      </w:r>
    </w:p>
    <w:p>
      <w:r>
        <w:t xml:space="preserve">        news_items = cls._news_items(image_payload, video_payload, image_items, video_items)</w:t>
      </w:r>
    </w:p>
    <w:p>
      <w:r>
        <w:t xml:space="preserve">        review_ids = _review_ids(review_payload)</w:t>
      </w:r>
    </w:p>
    <w:p>
      <w:r>
        <w:t xml:space="preserve">        failed_ids = cls._failure_ids(image_payload, video_payload, failed_payload)</w:t>
      </w:r>
    </w:p>
    <w:p>
      <w:r>
        <w:t xml:space="preserve">        images: list[ImageCandidate] = []</w:t>
      </w:r>
    </w:p>
    <w:p>
      <w:r>
        <w:t xml:space="preserve">        videos: list[VideoCandidate] = []</w:t>
      </w:r>
    </w:p>
    <w:p>
      <w:r>
        <w:t xml:space="preserve">        source_paths: dict[str, Path] = {}</w:t>
      </w:r>
    </w:p>
    <w:p>
      <w:r>
        <w:t xml:space="preserve">        raw_types: dict[str, str] = {}</w:t>
      </w:r>
    </w:p>
    <w:p>
      <w:r>
        <w:t xml:space="preserve">        seen_images: dict[str, str] = {}</w:t>
      </w:r>
    </w:p>
    <w:p>
      <w:r>
        <w:t xml:space="preserve">        ambiguous_image_ids: set[str] = set()</w:t>
      </w:r>
    </w:p>
    <w:p>
      <w:r>
        <w:t xml:space="preserve">        seen_videos: set[str] = set()</w:t>
      </w:r>
    </w:p>
    <w:p>
      <w:r>
        <w:t xml:space="preserve">        for raw in image_items:</w:t>
      </w:r>
    </w:p>
    <w:p>
      <w:r>
        <w:t xml:space="preserve">            candidate, stable_id = cls._coerce_image(raw)</w:t>
      </w:r>
    </w:p>
    <w:p>
      <w:r>
        <w:t xml:space="preserve">            if candidate is None:</w:t>
      </w:r>
    </w:p>
    <w:p>
      <w:r>
        <w:t xml:space="preserve">                continue</w:t>
      </w:r>
    </w:p>
    <w:p>
      <w:r>
        <w:t xml:space="preserve">            previous_news_id = seen_images.get(stable_id)</w:t>
      </w:r>
    </w:p>
    <w:p>
      <w:r>
        <w:t xml:space="preserve">            if previous_news_id is not None and previous_news_id == candidate.news_id:</w:t>
      </w:r>
    </w:p>
    <w:p>
      <w:r>
        <w:t xml:space="preserve">                continue</w:t>
      </w:r>
    </w:p>
    <w:p>
      <w:r>
        <w:t xml:space="preserve">            if previous_news_id is not None:</w:t>
      </w:r>
    </w:p>
    <w:p>
      <w:r>
        <w:t xml:space="preserve">                # Legacy indexes used URL-only image IDs. Re-key a cross-news</w:t>
      </w:r>
    </w:p>
    <w:p>
      <w:r>
        <w:t xml:space="preserve">                # collision locally so review choices stay independent.</w:t>
      </w:r>
    </w:p>
    <w:p>
      <w:r>
        <w:t xml:space="preserve">                ambiguous_image_ids.add(stable_id)</w:t>
      </w:r>
    </w:p>
    <w:p>
      <w:r>
        <w:t xml:space="preserve">                stable_id = candidate_id_for(candidate.image_url, candidate.news_id)</w:t>
      </w:r>
    </w:p>
    <w:p>
      <w:r>
        <w:t xml:space="preserve">                object.__setattr__(candidate, "id", stable_id)</w:t>
      </w:r>
    </w:p>
    <w:p>
      <w:r>
        <w:t xml:space="preserve">                if stable_id in seen_images:</w:t>
      </w:r>
    </w:p>
    <w:p>
      <w:r>
        <w:t xml:space="preserve">                    continue</w:t>
      </w:r>
    </w:p>
    <w:p>
      <w:r>
        <w:t xml:space="preserve">            seen_images[stable_id] = candidate.news_id</w:t>
      </w:r>
    </w:p>
    <w:p>
      <w:r>
        <w:t xml:space="preserve">            images.append(candidate)</w:t>
      </w:r>
    </w:p>
    <w:p>
      <w:r>
        <w:t xml:space="preserve">            raw_types[stable_id] = " ".join(</w:t>
      </w:r>
    </w:p>
    <w:p>
      <w:r>
        <w:t xml:space="preserve">                [str(raw.get("image_type", "")), *[str(value) for value in raw.get("review_reasons", [])</w:t>
      </w:r>
    </w:p>
    <w:p>
      <w:r>
        <w:t>]]</w:t>
      </w:r>
    </w:p>
    <w:p>
      <w:r>
        <w:t xml:space="preserve">            ).casefold()</w:t>
      </w:r>
    </w:p>
    <w:p>
      <w:r>
        <w:t xml:space="preserve">            source = cls._resolve_image_path(candidate, root)</w:t>
      </w:r>
    </w:p>
    <w:p>
      <w:r>
        <w:t xml:space="preserve">            if source is not None:</w:t>
      </w:r>
    </w:p>
    <w:p>
      <w:r>
        <w:t xml:space="preserve">                source_paths[stable_id] = source</w:t>
      </w:r>
    </w:p>
    <w:p>
      <w:r>
        <w:t xml:space="preserve">        for raw in video_items:</w:t>
      </w:r>
    </w:p>
    <w:p>
      <w:r>
        <w:t xml:space="preserve">            candidate, stable_id = cls._coerce_video(raw)</w:t>
      </w:r>
    </w:p>
    <w:p>
      <w:r>
        <w:t xml:space="preserve">            if candidate is None or stable_id in seen_videos:</w:t>
      </w:r>
    </w:p>
    <w:p>
      <w:r>
        <w:t xml:space="preserve">                continue</w:t>
      </w:r>
    </w:p>
    <w:p>
      <w:r>
        <w:t xml:space="preserve">            seen_videos.add(stable_id)</w:t>
      </w:r>
    </w:p>
    <w:p>
      <w:r>
        <w:t xml:space="preserve">            videos.append(candidate)</w:t>
      </w:r>
    </w:p>
    <w:p>
      <w:r>
        <w:t xml:space="preserve">            raw_types[stable_id] = str(raw.get("media_type", "")).casefold()</w:t>
      </w:r>
    </w:p>
    <w:p>
      <w:r>
        <w:t xml:space="preserve">            source = cls._resolve_asset_path(raw.get("local_path"), root, candidate.sha256)</w:t>
      </w:r>
    </w:p>
    <w:p>
      <w:r>
        <w:t xml:space="preserve">            if source is not None:</w:t>
      </w:r>
    </w:p>
    <w:p>
      <w:r>
        <w:t xml:space="preserve">                object.__setattr__(candidate, "local_path", str(source))</w:t>
      </w:r>
    </w:p>
    <w:p>
      <w:r>
        <w:t xml:space="preserve">                source_paths[stable_id] = source</w:t>
      </w:r>
    </w:p>
    <w:p>
      <w:r>
        <w:t xml:space="preserve">        session = cls(</w:t>
      </w:r>
    </w:p>
    <w:p>
      <w:r>
        <w:t xml:space="preserve">            root,</w:t>
      </w:r>
    </w:p>
    <w:p>
      <w:r>
        <w:t xml:space="preserve">            task_root=managed_root,</w:t>
      </w:r>
    </w:p>
    <w:p>
      <w:pPr>
        <w:pageBreakBefore/>
      </w:pPr>
      <w:r>
        <w:t xml:space="preserve">            state_path=state,</w:t>
      </w:r>
    </w:p>
    <w:p>
      <w:r>
        <w:t xml:space="preserve">            images=images,</w:t>
      </w:r>
    </w:p>
    <w:p>
      <w:r>
        <w:t xml:space="preserve">            videos=videos,</w:t>
      </w:r>
    </w:p>
    <w:p>
      <w:r>
        <w:t xml:space="preserve">            news_items=news_items,</w:t>
      </w:r>
    </w:p>
    <w:p>
      <w:r>
        <w:t xml:space="preserve">            source_paths=source_paths,</w:t>
      </w:r>
    </w:p>
    <w:p>
      <w:r>
        <w:t xml:space="preserve">            raw_types=raw_types,</w:t>
      </w:r>
    </w:p>
    <w:p>
      <w:r>
        <w:t xml:space="preserve">            review_ids=review_ids,</w:t>
      </w:r>
    </w:p>
    <w:p>
      <w:r>
        <w:t xml:space="preserve">            failed_ids=failed_ids,</w:t>
      </w:r>
    </w:p>
    <w:p>
      <w:r>
        <w:t xml:space="preserve">            ambiguous_image_ids=ambiguous_image_ids,</w:t>
      </w:r>
    </w:p>
    <w:p>
      <w:r>
        <w:t xml:space="preserve">        )</w:t>
      </w:r>
    </w:p>
    <w:p>
      <w:r>
        <w:t xml:space="preserve">        session._initialize_decisions()</w:t>
      </w:r>
    </w:p>
    <w:p>
      <w:r>
        <w:t xml:space="preserve">        return session</w:t>
      </w:r>
    </w:p>
    <w:p>
      <w:r>
        <w:t xml:space="preserve">    @staticmethod</w:t>
      </w:r>
    </w:p>
    <w:p>
      <w:r>
        <w:t xml:space="preserve">    def _news_items(</w:t>
      </w:r>
    </w:p>
    <w:p>
      <w:r>
        <w:t xml:space="preserve">        image_payload: Any,</w:t>
      </w:r>
    </w:p>
    <w:p>
      <w:r>
        <w:t xml:space="preserve">        video_payload: Any,</w:t>
      </w:r>
    </w:p>
    <w:p>
      <w:r>
        <w:t xml:space="preserve">        image_items: list[dict[str, Any]],</w:t>
      </w:r>
    </w:p>
    <w:p>
      <w:r>
        <w:t xml:space="preserve">        video_items: list[dict[str, Any]],</w:t>
      </w:r>
    </w:p>
    <w:p>
      <w:r>
        <w:t xml:space="preserve">    ) -&gt; list[dict[str, Any]]:</w:t>
      </w:r>
    </w:p>
    <w:p>
      <w:r>
        <w:t xml:space="preserve">        source: list[dict[str, Any]] = []</w:t>
      </w:r>
    </w:p>
    <w:p>
      <w:r>
        <w:t xml:space="preserve">        for payload in (image_payload, video_payload):</w:t>
      </w:r>
    </w:p>
    <w:p>
      <w:r>
        <w:t xml:space="preserve">            if isinstance(payload, dict):</w:t>
      </w:r>
    </w:p>
    <w:p>
      <w:r>
        <w:t xml:space="preserve">                values = payload.get("news_items") or payload.get("items") or []</w:t>
      </w:r>
    </w:p>
    <w:p>
      <w:r>
        <w:t xml:space="preserve">                if isinstance(values, list):</w:t>
      </w:r>
    </w:p>
    <w:p>
      <w:r>
        <w:t xml:space="preserve">                    source.extend(item for item in values if isinstance(item, dict))</w:t>
      </w:r>
    </w:p>
    <w:p>
      <w:r>
        <w:t xml:space="preserve">        result: list[dict[str, Any]] = []</w:t>
      </w:r>
    </w:p>
    <w:p>
      <w:r>
        <w:t xml:space="preserve">        seen: set[str] = set()</w:t>
      </w:r>
    </w:p>
    <w:p>
      <w:r>
        <w:t xml:space="preserve">        for item in sorted(source, key=lambda value: (int(value.get("sequence", 10**9) or 10**9), str(va</w:t>
      </w:r>
    </w:p>
    <w:p>
      <w:r>
        <w:t>lue.get("news_id", "")))):</w:t>
      </w:r>
    </w:p>
    <w:p>
      <w:r>
        <w:t xml:space="preserve">            news_id = str(item.get("news_id") or item.get("id") or "")</w:t>
      </w:r>
    </w:p>
    <w:p>
      <w:r>
        <w:t xml:space="preserve">            if news_id and news_id not in seen:</w:t>
      </w:r>
    </w:p>
    <w:p>
      <w:r>
        <w:t xml:space="preserve">                result.append(dict(item, news_id=news_id))</w:t>
      </w:r>
    </w:p>
    <w:p>
      <w:r>
        <w:t xml:space="preserve">                seen.add(news_id)</w:t>
      </w:r>
    </w:p>
    <w:p>
      <w:r>
        <w:t xml:space="preserve">        for raw in [*image_items, *video_items]:</w:t>
      </w:r>
    </w:p>
    <w:p>
      <w:r>
        <w:t xml:space="preserve">            news_id = str(raw.get("news_id") or "")</w:t>
      </w:r>
    </w:p>
    <w:p>
      <w:r>
        <w:t xml:space="preserve">            if news_id and news_id not in seen:</w:t>
      </w:r>
    </w:p>
    <w:p>
      <w:r>
        <w:t xml:space="preserve">                result.append({"news_id": news_id, "sequence": len(result) + 1, "section": "新作", "titl</w:t>
      </w:r>
    </w:p>
    <w:p>
      <w:r>
        <w:t>e": news_id})</w:t>
      </w:r>
    </w:p>
    <w:p>
      <w:r>
        <w:t xml:space="preserve">                seen.add(news_id)</w:t>
      </w:r>
    </w:p>
    <w:p>
      <w:r>
        <w:t xml:space="preserve">        return result</w:t>
      </w:r>
    </w:p>
    <w:p>
      <w:r>
        <w:t xml:space="preserve">    @staticmethod</w:t>
      </w:r>
    </w:p>
    <w:p>
      <w:r>
        <w:t xml:space="preserve">    def _failure_ids(*payloads: Any) -&gt; set[str]:</w:t>
      </w:r>
    </w:p>
    <w:p>
      <w:r>
        <w:t xml:space="preserve">        result: set[str] = set()</w:t>
      </w:r>
    </w:p>
    <w:p>
      <w:r>
        <w:t xml:space="preserve">        for payload in payloads:</w:t>
      </w:r>
    </w:p>
    <w:p>
      <w:r>
        <w:t xml:space="preserve">            values = _items(payload, ("failures",)) if isinstance(payload, dict) else payload if isinsta</w:t>
      </w:r>
    </w:p>
    <w:p>
      <w:r>
        <w:t>nce(payload, list) else []</w:t>
      </w:r>
    </w:p>
    <w:p>
      <w:r>
        <w:t xml:space="preserve">            for value in values:</w:t>
      </w:r>
    </w:p>
    <w:p>
      <w:r>
        <w:t xml:space="preserve">                if isinstance(value, dict) and value.get("candidate_id") is not None:</w:t>
      </w:r>
    </w:p>
    <w:p>
      <w:r>
        <w:t xml:space="preserve">                    result.add(str(value["candidate_id"]))</w:t>
      </w:r>
    </w:p>
    <w:p>
      <w:r>
        <w:t xml:space="preserve">        return result</w:t>
      </w:r>
    </w:p>
    <w:p>
      <w:pPr>
        <w:pageBreakBefore/>
      </w:pPr>
      <w:r>
        <w:t xml:space="preserve">    @classmethod</w:t>
      </w:r>
    </w:p>
    <w:p>
      <w:r>
        <w:t xml:space="preserve">    def _resolve_asset_path(cls, value: Any, root: Path, expected_hash: str | None) -&gt; Path | None:</w:t>
      </w:r>
    </w:p>
    <w:p>
      <w:r>
        <w:t xml:space="preserve">        if not value or ".." in Path(str(value)).parts:</w:t>
      </w:r>
    </w:p>
    <w:p>
      <w:r>
        <w:t xml:space="preserve">            return None</w:t>
      </w:r>
    </w:p>
    <w:p>
      <w:r>
        <w:t xml:space="preserve">        source = recover_asset_path(value, root, expected_hash)</w:t>
      </w:r>
    </w:p>
    <w:p>
      <w:r>
        <w:t xml:space="preserve">        if source is not None or any(part.casefold() == ".work" for part in Path(str(value)).parts):</w:t>
      </w:r>
    </w:p>
    <w:p>
      <w:r>
        <w:t xml:space="preserve">            return source</w:t>
      </w:r>
    </w:p>
    <w:p>
      <w:r>
        <w:t xml:space="preserve">        # Existing legacy imports can explicitly reference assets outside the</w:t>
      </w:r>
    </w:p>
    <w:p>
      <w:r>
        <w:t xml:space="preserve">        # index folder. Keep that contract, without using it for stage recovery.</w:t>
      </w:r>
    </w:p>
    <w:p>
      <w:r>
        <w:t xml:space="preserve">        source = cls._source_path(value, root)</w:t>
      </w:r>
    </w:p>
    <w:p>
      <w:r>
        <w:t xml:space="preserve">        if source is not None and expected_hash:</w:t>
      </w:r>
    </w:p>
    <w:p>
      <w:r>
        <w:t xml:space="preserve">            try:</w:t>
      </w:r>
    </w:p>
    <w:p>
      <w:r>
        <w:t xml:space="preserve">                if hashlib.sha256(source.read_bytes()).hexdigest() != str(expected_hash).casefold():</w:t>
      </w:r>
    </w:p>
    <w:p>
      <w:r>
        <w:t xml:space="preserve">                    return None</w:t>
      </w:r>
    </w:p>
    <w:p>
      <w:r>
        <w:t xml:space="preserve">            except OSError:</w:t>
      </w:r>
    </w:p>
    <w:p>
      <w:r>
        <w:t xml:space="preserve">                return None</w:t>
      </w:r>
    </w:p>
    <w:p>
      <w:r>
        <w:t xml:space="preserve">        return source</w:t>
      </w:r>
    </w:p>
    <w:p>
      <w:r>
        <w:t xml:space="preserve">    @classmethod</w:t>
      </w:r>
    </w:p>
    <w:p>
      <w:r>
        <w:t xml:space="preserve">    def _resolve_image_path(cls, candidate: ImageCandidate, root: Path) -&gt; Path | None:</w:t>
      </w:r>
    </w:p>
    <w:p>
      <w:r>
        <w:t xml:space="preserve">        resolved: dict[str, Path] = {}</w:t>
      </w:r>
    </w:p>
    <w:p>
      <w:r>
        <w:t xml:space="preserve">        for name, expected_hash in (</w:t>
      </w:r>
    </w:p>
    <w:p>
      <w:r>
        <w:t xml:space="preserve">            ("local_path", candidate.output_sha256 or candidate.sha256),</w:t>
      </w:r>
    </w:p>
    <w:p>
      <w:r>
        <w:t xml:space="preserve">            ("original_path", candidate.original_sha256 or candidate.sha256),</w:t>
      </w:r>
    </w:p>
    <w:p>
      <w:r>
        <w:t xml:space="preserve">        ):</w:t>
      </w:r>
    </w:p>
    <w:p>
      <w:r>
        <w:t xml:space="preserve">            recorded = getattr(candidate, name)</w:t>
      </w:r>
    </w:p>
    <w:p>
      <w:r>
        <w:t xml:space="preserve">            recovered_stage = bool(recorded and any(part.casefold() == ".work" for part in Path(str(reco</w:t>
      </w:r>
    </w:p>
    <w:p>
      <w:r>
        <w:t>rded)).parts))</w:t>
      </w:r>
    </w:p>
    <w:p>
      <w:r>
        <w:t xml:space="preserve">            source = cls._resolve_asset_path(recorded, root, expected_hash)</w:t>
      </w:r>
    </w:p>
    <w:p>
      <w:r>
        <w:t xml:space="preserve">            if source is None:</w:t>
      </w:r>
    </w:p>
    <w:p>
      <w:r>
        <w:t xml:space="preserve">                object.__setattr__(candidate, name, None)</w:t>
      </w:r>
    </w:p>
    <w:p>
      <w:r>
        <w:t xml:space="preserve">                continue</w:t>
      </w:r>
    </w:p>
    <w:p>
      <w:r>
        <w:t xml:space="preserve">            if recovered_stage:</w:t>
      </w:r>
    </w:p>
    <w:p>
      <w:r>
        <w:t xml:space="preserve">                try:</w:t>
      </w:r>
    </w:p>
    <w:p>
      <w:r>
        <w:t xml:space="preserve">                    with Image.open(source) as image:</w:t>
      </w:r>
    </w:p>
    <w:p>
      <w:r>
        <w:t xml:space="preserve">                        image.verify()</w:t>
      </w:r>
    </w:p>
    <w:p>
      <w:r>
        <w:t xml:space="preserve">                    # verify() checks the container; load() also forces pixel decode.</w:t>
      </w:r>
    </w:p>
    <w:p>
      <w:r>
        <w:t xml:space="preserve">                    with Image.open(source) as image:</w:t>
      </w:r>
    </w:p>
    <w:p>
      <w:r>
        <w:t xml:space="preserve">                        image.load()</w:t>
      </w:r>
    </w:p>
    <w:p>
      <w:r>
        <w:t xml:space="preserve">                except Exception:</w:t>
      </w:r>
    </w:p>
    <w:p>
      <w:r>
        <w:t xml:space="preserve">                    object.__setattr__(candidate, name, None)</w:t>
      </w:r>
    </w:p>
    <w:p>
      <w:r>
        <w:t xml:space="preserve">                    continue</w:t>
      </w:r>
    </w:p>
    <w:p>
      <w:r>
        <w:t xml:space="preserve">            object.__setattr__(candidate, name, str(source))</w:t>
      </w:r>
    </w:p>
    <w:p>
      <w:r>
        <w:t xml:space="preserve">            resolved[name] = source</w:t>
      </w:r>
    </w:p>
    <w:p>
      <w:r>
        <w:t xml:space="preserve">        return resolved.get("local_path") or resolved.get("original_path")</w:t>
      </w:r>
    </w:p>
    <w:p>
      <w:r>
        <w:t xml:space="preserve">    @staticmethod</w:t>
      </w:r>
    </w:p>
    <w:p>
      <w:r>
        <w:t xml:space="preserve">    def _source_path(value: Any, root: Path) -&gt; Path | None:</w:t>
      </w:r>
    </w:p>
    <w:p>
      <w:r>
        <w:t xml:space="preserve">        if not value:</w:t>
      </w:r>
    </w:p>
    <w:p>
      <w:r>
        <w:t xml:space="preserve">            return None</w:t>
      </w:r>
    </w:p>
    <w:p>
      <w:r>
        <w:t xml:space="preserve">        candidate = Path(str(value))</w:t>
      </w:r>
    </w:p>
    <w:p>
      <w:r>
        <w:t xml:space="preserve">        candidates = [candidate] if candidate.is_absolute() else [root / candidate, candidate]</w:t>
      </w:r>
    </w:p>
    <w:p>
      <w:pPr>
        <w:pageBreakBefore/>
      </w:pPr>
      <w:r>
        <w:t xml:space="preserve">        for path in candidates:</w:t>
      </w:r>
    </w:p>
    <w:p>
      <w:r>
        <w:t xml:space="preserve">            try:</w:t>
      </w:r>
    </w:p>
    <w:p>
      <w:r>
        <w:t xml:space="preserve">                if path.is_file():</w:t>
      </w:r>
    </w:p>
    <w:p>
      <w:r>
        <w:t xml:space="preserve">                    return path.resolve()</w:t>
      </w:r>
    </w:p>
    <w:p>
      <w:r>
        <w:t xml:space="preserve">            except OSError:</w:t>
      </w:r>
    </w:p>
    <w:p>
      <w:r>
        <w:t xml:space="preserve">                continue</w:t>
      </w:r>
    </w:p>
    <w:p>
      <w:r>
        <w:t xml:space="preserve">        return None</w:t>
      </w:r>
    </w:p>
    <w:p>
      <w:r>
        <w:t xml:space="preserve">    @classmethod</w:t>
      </w:r>
    </w:p>
    <w:p>
      <w:r>
        <w:t xml:space="preserve">    def _coerce_image(cls, raw: dict[str, Any]) -&gt; tuple[ImageCandidate | None, str]:</w:t>
      </w:r>
    </w:p>
    <w:p>
      <w:r>
        <w:t xml:space="preserve">        data = dict(raw)</w:t>
      </w:r>
    </w:p>
    <w:p>
      <w:r>
        <w:t xml:space="preserve">        image_url = str(data.get("image_url") or data.get("url") or "")</w:t>
      </w:r>
    </w:p>
    <w:p>
      <w:r>
        <w:t xml:space="preserve">        news_id = str(data.get("news_id") or data.get("newsId") or "")</w:t>
      </w:r>
    </w:p>
    <w:p>
      <w:r>
        <w:t xml:space="preserve">        stable_id = str(data.get("id") or (candidate_id_for(image_url, news_id) if image_url else _stabl</w:t>
      </w:r>
    </w:p>
    <w:p>
      <w:r>
        <w:t>e_fallback(data, "image")))</w:t>
      </w:r>
    </w:p>
    <w:p>
      <w:r>
        <w:t xml:space="preserve">        if not news_id:</w:t>
      </w:r>
    </w:p>
    <w:p>
      <w:r>
        <w:t xml:space="preserve">            return None, stable_id</w:t>
      </w:r>
    </w:p>
    <w:p>
      <w:r>
        <w:t xml:space="preserve">        score_data = data.get("score") if isinstance(data.get("score"), dict) else {}</w:t>
      </w:r>
    </w:p>
    <w:p>
      <w:r>
        <w:t xml:space="preserve">        total = _clamp(score_data.get("total", data.get("total", 0.0)), 0.0, 100.0)</w:t>
      </w:r>
    </w:p>
    <w:p>
      <w:r>
        <w:t xml:space="preserve">        raw_signals = data.get("signals") if isinstance(data.get("signals"), dict) else {}</w:t>
      </w:r>
    </w:p>
    <w:p>
      <w:r>
        <w:t xml:space="preserve">        score = {</w:t>
      </w:r>
    </w:p>
    <w:p>
      <w:r>
        <w:t xml:space="preserve">            "relevance": _clamp(score_data.get("relevance", data.get("relevance", total / 100.0)), 0.0, </w:t>
      </w:r>
    </w:p>
    <w:p>
      <w:r>
        <w:t>1.0),</w:t>
      </w:r>
    </w:p>
    <w:p>
      <w:r>
        <w:t xml:space="preserve">            "freshness": _clamp(score_data.get("freshness", 0.0), 0.0, 1.0),</w:t>
      </w:r>
    </w:p>
    <w:p>
      <w:r>
        <w:t xml:space="preserve">            "source_trust": _clamp(score_data.get("source_trust", 0.0), 0.0, 1.0),</w:t>
      </w:r>
    </w:p>
    <w:p>
      <w:r>
        <w:t xml:space="preserve">            "quality": _clamp(score_data.get("quality", data.get("quality", 0.0)), 0.0, 1.0),</w:t>
      </w:r>
    </w:p>
    <w:p>
      <w:r>
        <w:t xml:space="preserve">            "duplicate_penalty": _clamp(score_data.get("duplicate_penalty", 0.0), 0.0, 1.0),</w:t>
      </w:r>
    </w:p>
    <w:p>
      <w:r>
        <w:t xml:space="preserve">            "risk_penalty": _clamp(score_data.get("risk_penalty", 0.0), 0.0, 1.0),</w:t>
      </w:r>
    </w:p>
    <w:p>
      <w:r>
        <w:t xml:space="preserve">            "type_match": _clamp(score_data.get("type_match", 0.0), 0.0, 1.0),</w:t>
      </w:r>
    </w:p>
    <w:p>
      <w:r>
        <w:t xml:space="preserve">            "total": total,</w:t>
      </w:r>
    </w:p>
    <w:p>
      <w:r>
        <w:t xml:space="preserve">        }</w:t>
      </w:r>
    </w:p>
    <w:p>
      <w:r>
        <w:t xml:space="preserve">        payload = {</w:t>
      </w:r>
    </w:p>
    <w:p>
      <w:r>
        <w:t xml:space="preserve">            "id": stable_id,</w:t>
      </w:r>
    </w:p>
    <w:p>
      <w:r>
        <w:t xml:space="preserve">            "news_id": news_id,</w:t>
      </w:r>
    </w:p>
    <w:p>
      <w:r>
        <w:t xml:space="preserve">            "image_url": image_url or f"legacy://{stable_id}",</w:t>
      </w:r>
    </w:p>
    <w:p>
      <w:r>
        <w:t xml:space="preserve">            "source_url": str(data.get("source_url") or data.get("source") or f"legacy://{stable_id}"),</w:t>
      </w:r>
    </w:p>
    <w:p>
      <w:r>
        <w:t xml:space="preserve">            "source_type": data.get("source_type", SourceType.UNKNOWN.value),</w:t>
      </w:r>
    </w:p>
    <w:p>
      <w:r>
        <w:t xml:space="preserve">            "image_type": data.get("image_type", ImageType.UNKNOWN.value),</w:t>
      </w:r>
    </w:p>
    <w:p>
      <w:r>
        <w:t xml:space="preserve">            "image_type_confidence": _clamp(data.get("image_type_confidence", 0.0), 0.0, 1.0),</w:t>
      </w:r>
    </w:p>
    <w:p>
      <w:r>
        <w:t xml:space="preserve">            "published_at": _parse_datetime(data["published_at"]) if data.get("published_at") else None,</w:t>
      </w:r>
    </w:p>
    <w:p>
      <w:r>
        <w:t xml:space="preserve">            "fetched_at": _parse_datetime(data.get("fetched_at")),</w:t>
      </w:r>
    </w:p>
    <w:p>
      <w:r>
        <w:t xml:space="preserve">            "width": data.get("width"),</w:t>
      </w:r>
    </w:p>
    <w:p>
      <w:r>
        <w:t xml:space="preserve">            "height": data.get("height"),</w:t>
      </w:r>
    </w:p>
    <w:p>
      <w:r>
        <w:t xml:space="preserve">            "mime_type": data.get("mime_type"),</w:t>
      </w:r>
    </w:p>
    <w:p>
      <w:r>
        <w:t xml:space="preserve">            "byte_size": data.get("byte_size"),</w:t>
      </w:r>
    </w:p>
    <w:p>
      <w:r>
        <w:t xml:space="preserve">            "sha256": data.get("sha256"),</w:t>
      </w:r>
    </w:p>
    <w:p>
      <w:r>
        <w:t xml:space="preserve">            "perceptual_hash": data.get("perceptual_hash"),</w:t>
      </w:r>
    </w:p>
    <w:p>
      <w:r>
        <w:t xml:space="preserve">            "downloadable": bool(data.get("downloadable", False)),</w:t>
      </w:r>
    </w:p>
    <w:p>
      <w:r>
        <w:t xml:space="preserve">            "local_path": str(data["local_path"]) if data.get("local_path") else None,</w:t>
      </w:r>
    </w:p>
    <w:p>
      <w:r>
        <w:t xml:space="preserve">            "original_path": str(data["original_path"]) if data.get("original_path") else None,</w:t>
      </w:r>
    </w:p>
    <w:p>
      <w:r>
        <w:t xml:space="preserve">            "original_mime_type": data.get("original_mime_type"),</w:t>
      </w:r>
    </w:p>
    <w:p>
      <w:pPr>
        <w:pageBreakBefore/>
      </w:pPr>
      <w:r>
        <w:t xml:space="preserve">            "original_byte_size": data.get("original_byte_size"),</w:t>
      </w:r>
    </w:p>
    <w:p>
      <w:r>
        <w:t xml:space="preserve">            "original_sha256": data.get("original_sha256"),</w:t>
      </w:r>
    </w:p>
    <w:p>
      <w:r>
        <w:t xml:space="preserve">            "original_width": data.get("original_width"),</w:t>
      </w:r>
    </w:p>
    <w:p>
      <w:r>
        <w:t xml:space="preserve">            "original_height": data.get("original_height"),</w:t>
      </w:r>
    </w:p>
    <w:p>
      <w:r>
        <w:t xml:space="preserve">            "output_mime_type": data.get("output_mime_type"),</w:t>
      </w:r>
    </w:p>
    <w:p>
      <w:r>
        <w:t xml:space="preserve">            "output_byte_size": data.get("output_byte_size"),</w:t>
      </w:r>
    </w:p>
    <w:p>
      <w:r>
        <w:t xml:space="preserve">            "output_sha256": data.get("output_sha256"),</w:t>
      </w:r>
    </w:p>
    <w:p>
      <w:r>
        <w:t xml:space="preserve">            "output_width": data.get("output_width"),</w:t>
      </w:r>
    </w:p>
    <w:p>
      <w:r>
        <w:t xml:space="preserve">            "output_height": data.get("output_height"),</w:t>
      </w:r>
    </w:p>
    <w:p>
      <w:r>
        <w:t xml:space="preserve">            "news_source_url": data.get("news_source_url"),</w:t>
      </w:r>
    </w:p>
    <w:p>
      <w:r>
        <w:t xml:space="preserve">            "parent_source_url": data.get("parent_source_url"),</w:t>
      </w:r>
    </w:p>
    <w:p>
      <w:r>
        <w:t xml:space="preserve">            "image_alt": data.get("image_alt"),</w:t>
      </w:r>
    </w:p>
    <w:p>
      <w:r>
        <w:t xml:space="preserve">            "nearby_text": data.get("nearby_text"),</w:t>
      </w:r>
    </w:p>
    <w:p>
      <w:r>
        <w:t xml:space="preserve">            "selection_reasons": data.get("selection_reasons", []),</w:t>
      </w:r>
    </w:p>
    <w:p>
      <w:r>
        <w:t xml:space="preserve">            "animated_source": bool(data.get("animated_source", False)),</w:t>
      </w:r>
    </w:p>
    <w:p>
      <w:r>
        <w:t xml:space="preserve">            "animation_frame_index": data.get("animation_frame_index"),</w:t>
      </w:r>
    </w:p>
    <w:p>
      <w:r>
        <w:t xml:space="preserve">            "review_reasons": [str(item) for item in data.get("review_reasons", []) if item is not None]</w:t>
      </w:r>
    </w:p>
    <w:p>
      <w:r>
        <w:t xml:space="preserve"> if isinstance(data.get("review_reasons", []), list) else [],</w:t>
      </w:r>
    </w:p>
    <w:p>
      <w:r>
        <w:t xml:space="preserve">            "signals": raw_signals,</w:t>
      </w:r>
    </w:p>
    <w:p>
      <w:r>
        <w:t xml:space="preserve">            "score": score,</w:t>
      </w:r>
    </w:p>
    <w:p>
      <w:r>
        <w:t xml:space="preserve">            "selected": bool(data.get("selected", False)),</w:t>
      </w:r>
    </w:p>
    <w:p>
      <w:r>
        <w:t xml:space="preserve">            "curation_status": data.get("curation_status", raw_signals.get("candidate_status", "unselect</w:t>
      </w:r>
    </w:p>
    <w:p>
      <w:r>
        <w:t>ed")),</w:t>
      </w:r>
    </w:p>
    <w:p>
      <w:r>
        <w:t xml:space="preserve">        }</w:t>
      </w:r>
    </w:p>
    <w:p>
      <w:r>
        <w:t xml:space="preserve">        try:</w:t>
      </w:r>
    </w:p>
    <w:p>
      <w:r>
        <w:t xml:space="preserve">            candidate = ImageCandidate.model_validate(payload)</w:t>
      </w:r>
    </w:p>
    <w:p>
      <w:r>
        <w:t xml:space="preserve">        except (TypeError, ValueError):</w:t>
      </w:r>
    </w:p>
    <w:p>
      <w:r>
        <w:t xml:space="preserve">            try:</w:t>
      </w:r>
    </w:p>
    <w:p>
      <w:r>
        <w:t xml:space="preserve">                payload["width"] = int(payload["width"]) if payload["width"] is not None else None</w:t>
      </w:r>
    </w:p>
    <w:p>
      <w:r>
        <w:t xml:space="preserve">                payload["height"] = int(payload["height"]) if payload["height"] is not None else None</w:t>
      </w:r>
    </w:p>
    <w:p>
      <w:r>
        <w:t xml:space="preserve">                payload["byte_size"] = int(payload["byte_size"]) if payload["byte_size"] is not None els</w:t>
      </w:r>
    </w:p>
    <w:p>
      <w:r>
        <w:t>e None</w:t>
      </w:r>
    </w:p>
    <w:p>
      <w:r>
        <w:t xml:space="preserve">                candidate = ImageCandidate.model_validate(payload)</w:t>
      </w:r>
    </w:p>
    <w:p>
      <w:r>
        <w:t xml:space="preserve">            except (TypeError, ValueError):</w:t>
      </w:r>
    </w:p>
    <w:p>
      <w:r>
        <w:t xml:space="preserve">                return None, stable_id</w:t>
      </w:r>
    </w:p>
    <w:p>
      <w:r>
        <w:t xml:space="preserve">        # Domain models derive IDs from URLs.  Legacy indexes may have an</w:t>
      </w:r>
    </w:p>
    <w:p>
      <w:r>
        <w:t xml:space="preserve">        # explicit stable ID, which must remain the review identity.</w:t>
      </w:r>
    </w:p>
    <w:p>
      <w:r>
        <w:t xml:space="preserve">        object.__setattr__(candidate, "id", stable_id)</w:t>
      </w:r>
    </w:p>
    <w:p>
      <w:r>
        <w:t xml:space="preserve">        return candidate, stable_id</w:t>
      </w:r>
    </w:p>
    <w:p>
      <w:r>
        <w:t xml:space="preserve">    @classmethod</w:t>
      </w:r>
    </w:p>
    <w:p>
      <w:r>
        <w:t xml:space="preserve">    def _coerce_video(cls, raw: dict[str, Any]) -&gt; tuple[VideoCandidate | None, str]:</w:t>
      </w:r>
    </w:p>
    <w:p>
      <w:r>
        <w:t xml:space="preserve">        data = dict(raw)</w:t>
      </w:r>
    </w:p>
    <w:p>
      <w:r>
        <w:t xml:space="preserve">        video_url = str(data.get("video_url") or data.get("url") or "")</w:t>
      </w:r>
    </w:p>
    <w:p>
      <w:r>
        <w:t xml:space="preserve">        stable_id = str(data.get("id") or (video_candidate_id_for(video_url) if video_url else _stable_f</w:t>
      </w:r>
    </w:p>
    <w:p>
      <w:r>
        <w:t>allback(data, "video")))</w:t>
      </w:r>
    </w:p>
    <w:p>
      <w:r>
        <w:t xml:space="preserve">        news_id = str(data.get("news_id") or data.get("newsId") or "")</w:t>
      </w:r>
    </w:p>
    <w:p>
      <w:r>
        <w:t xml:space="preserve">        if not news_id:</w:t>
      </w:r>
    </w:p>
    <w:p>
      <w:r>
        <w:t xml:space="preserve">            return None, stable_id</w:t>
      </w:r>
    </w:p>
    <w:p>
      <w:r>
        <w:t xml:space="preserve">        payload = {</w:t>
      </w:r>
    </w:p>
    <w:p>
      <w:r>
        <w:t xml:space="preserve">            "id": stable_id,</w:t>
      </w:r>
    </w:p>
    <w:p>
      <w:pPr>
        <w:pageBreakBefore/>
      </w:pPr>
      <w:r>
        <w:t xml:space="preserve">            "news_id": news_id,</w:t>
      </w:r>
    </w:p>
    <w:p>
      <w:r>
        <w:t xml:space="preserve">            "source_url": str(data.get("source_url") or f"legacy://{stable_id}"),</w:t>
      </w:r>
    </w:p>
    <w:p>
      <w:r>
        <w:t xml:space="preserve">            "video_url": video_url or f"legacy://{stable_id}",</w:t>
      </w:r>
    </w:p>
    <w:p>
      <w:r>
        <w:t xml:space="preserve">            "title": str(data.get("title") or ""),</w:t>
      </w:r>
    </w:p>
    <w:p>
      <w:r>
        <w:t xml:space="preserve">            "uploader": str(data.get("uploader") or ""),</w:t>
      </w:r>
    </w:p>
    <w:p>
      <w:r>
        <w:t xml:space="preserve">            "duration_seconds": data.get("duration_seconds"),</w:t>
      </w:r>
    </w:p>
    <w:p>
      <w:r>
        <w:t xml:space="preserve">            "width": data.get("width"),</w:t>
      </w:r>
    </w:p>
    <w:p>
      <w:r>
        <w:t xml:space="preserve">            "height": data.get("height"),</w:t>
      </w:r>
    </w:p>
    <w:p>
      <w:r>
        <w:t xml:space="preserve">            "format": data.get("format"),</w:t>
      </w:r>
    </w:p>
    <w:p>
      <w:r>
        <w:t xml:space="preserve">            "mime_type": data.get("mime_type"),</w:t>
      </w:r>
    </w:p>
    <w:p>
      <w:r>
        <w:t xml:space="preserve">            "byte_size": data.get("byte_size"),</w:t>
      </w:r>
    </w:p>
    <w:p>
      <w:r>
        <w:t xml:space="preserve">            "sha256": data.get("sha256"),</w:t>
      </w:r>
    </w:p>
    <w:p>
      <w:r>
        <w:t xml:space="preserve">            "local_path": str(data["local_path"]) if data.get("local_path") else None,</w:t>
      </w:r>
    </w:p>
    <w:p>
      <w:r>
        <w:t xml:space="preserve">            "downloadable": bool(data.get("downloadable", False)),</w:t>
      </w:r>
    </w:p>
    <w:p>
      <w:r>
        <w:t xml:space="preserve">            "review_reasons": [str(item) for item in data.get("review_reasons", []) if item is not None]</w:t>
      </w:r>
    </w:p>
    <w:p>
      <w:r>
        <w:t xml:space="preserve"> if isinstance(data.get("review_reasons", []), list) else [],</w:t>
      </w:r>
    </w:p>
    <w:p>
      <w:r>
        <w:t xml:space="preserve">            "status": data.get("status", VideoStatus.DISCOVERED.value),</w:t>
      </w:r>
    </w:p>
    <w:p>
      <w:r>
        <w:t xml:space="preserve">            "failure_reason": data.get("failure_reason"),</w:t>
      </w:r>
    </w:p>
    <w:p>
      <w:r>
        <w:t xml:space="preserve">            "discovered_via": data.get("discovered_via", "unknown"),</w:t>
      </w:r>
    </w:p>
    <w:p>
      <w:r>
        <w:t xml:space="preserve">        }</w:t>
      </w:r>
    </w:p>
    <w:p>
      <w:r>
        <w:t xml:space="preserve">        try:</w:t>
      </w:r>
    </w:p>
    <w:p>
      <w:r>
        <w:t xml:space="preserve">            candidate = VideoCandidate.model_validate(payload)</w:t>
      </w:r>
    </w:p>
    <w:p>
      <w:r>
        <w:t xml:space="preserve">        except (TypeError, ValueError):</w:t>
      </w:r>
    </w:p>
    <w:p>
      <w:r>
        <w:t xml:space="preserve">            return None, stable_id</w:t>
      </w:r>
    </w:p>
    <w:p>
      <w:r>
        <w:t xml:space="preserve">        object.__setattr__(candidate, "id", stable_id)</w:t>
      </w:r>
    </w:p>
    <w:p>
      <w:r>
        <w:t xml:space="preserve">        return candidate, stable_id</w:t>
      </w:r>
    </w:p>
    <w:p>
      <w:r>
        <w:t xml:space="preserve">    def _initialize_decisions(self) -&gt; None:</w:t>
      </w:r>
    </w:p>
    <w:p>
      <w:r>
        <w:t xml:space="preserve">        for candidate in self.images:</w:t>
      </w:r>
    </w:p>
    <w:p>
      <w:r>
        <w:t xml:space="preserve">            self._decisions[str(candidate.id)] = self._initial_image_decision(candidate)</w:t>
      </w:r>
    </w:p>
    <w:p>
      <w:r>
        <w:t xml:space="preserve">        for candidate in self.videos:</w:t>
      </w:r>
    </w:p>
    <w:p>
      <w:r>
        <w:t xml:space="preserve">            self._decisions[str(candidate.id)] = self._initial_video_decision(candidate)</w:t>
      </w:r>
    </w:p>
    <w:p>
      <w:r>
        <w:t xml:space="preserve">        persisted = self._read_state()</w:t>
      </w:r>
    </w:p>
    <w:p>
      <w:r>
        <w:t xml:space="preserve">        for media_id, value in persisted.items():</w:t>
      </w:r>
    </w:p>
    <w:p>
      <w:r>
        <w:t xml:space="preserve">            if media_id in self._decisions and media_id not in self._ambiguous_image_ids:</w:t>
      </w:r>
    </w:p>
    <w:p>
      <w:r>
        <w:t xml:space="preserve">                try:</w:t>
      </w:r>
    </w:p>
    <w:p>
      <w:r>
        <w:t xml:space="preserve">                    self._decisions[media_id] = ReviewDecision(value)</w:t>
      </w:r>
    </w:p>
    <w:p>
      <w:r>
        <w:t xml:space="preserve">                except ValueError:</w:t>
      </w:r>
    </w:p>
    <w:p>
      <w:r>
        <w:t xml:space="preserve">                    continue</w:t>
      </w:r>
    </w:p>
    <w:p>
      <w:r>
        <w:t xml:space="preserve">        # Persist initial state so a fresh task has a durable review contract.</w:t>
      </w:r>
    </w:p>
    <w:p>
      <w:r>
        <w:t xml:space="preserve">        self._persist()</w:t>
      </w:r>
    </w:p>
    <w:p>
      <w:r>
        <w:t xml:space="preserve">    def _usable(self, candidate: ImageCandidate | VideoCandidate) -&gt; bool:</w:t>
      </w:r>
    </w:p>
    <w:p>
      <w:r>
        <w:t xml:space="preserve">        source = self._source_paths.get(str(candidate.id))</w:t>
      </w:r>
    </w:p>
    <w:p>
      <w:r>
        <w:t xml:space="preserve">        return source is not None and source.is_file()</w:t>
      </w:r>
    </w:p>
    <w:p>
      <w:r>
        <w:t xml:space="preserve">    def _hard_filtered(self, candidate: ImageCandidate) -&gt; bool:</w:t>
      </w:r>
    </w:p>
    <w:p>
      <w:r>
        <w:t xml:space="preserve">        signals = candidate.signals if isinstance(candidate.signals, dict) else {}</w:t>
      </w:r>
    </w:p>
    <w:p>
      <w:r>
        <w:t xml:space="preserve">        # Semantic type and editorial quality may reject auto-selection, but</w:t>
      </w:r>
    </w:p>
    <w:p>
      <w:r>
        <w:t xml:space="preserve">        # must not hide an otherwise usable local image from a human reviewer.</w:t>
      </w:r>
    </w:p>
    <w:p>
      <w:r>
        <w:t xml:space="preserve">        return signals.get("invalid_file") is True</w:t>
      </w:r>
    </w:p>
    <w:p>
      <w:r>
        <w:t xml:space="preserve">    def _initial_image_decision(self, candidate: ImageCandidate) -&gt; ReviewDecision:</w:t>
      </w:r>
    </w:p>
    <w:p>
      <w:r>
        <w:t xml:space="preserve">        if self._hard_filtered(candidate):</w:t>
      </w:r>
    </w:p>
    <w:p>
      <w:pPr>
        <w:pageBreakBefore/>
      </w:pPr>
      <w:r>
        <w:t xml:space="preserve">            return ReviewDecision.REJECTED</w:t>
      </w:r>
    </w:p>
    <w:p>
      <w:r>
        <w:t xml:space="preserve">        if bool(candidate.selected) and self._usable(candidate):</w:t>
      </w:r>
    </w:p>
    <w:p>
      <w:r>
        <w:t xml:space="preserve">            return ReviewDecision.ACCEPTED</w:t>
      </w:r>
    </w:p>
    <w:p>
      <w:r>
        <w:t xml:space="preserve">        if self._usable(candidate):</w:t>
      </w:r>
    </w:p>
    <w:p>
      <w:r>
        <w:t xml:space="preserve">            return ReviewDecision.PENDING</w:t>
      </w:r>
    </w:p>
    <w:p>
      <w:r>
        <w:t xml:space="preserve">        return ReviewDecision.REJECTED</w:t>
      </w:r>
    </w:p>
    <w:p>
      <w:r>
        <w:t xml:space="preserve">    def _initial_video_decision(self, candidate: VideoCandidate) -&gt; ReviewDecision:</w:t>
      </w:r>
    </w:p>
    <w:p>
      <w:r>
        <w:t xml:space="preserve">        if self._usable(candidate) and candidate.status is VideoStatus.DOWNLOADED:</w:t>
      </w:r>
    </w:p>
    <w:p>
      <w:r>
        <w:t xml:space="preserve">            return ReviewDecision.ACCEPTED</w:t>
      </w:r>
    </w:p>
    <w:p>
      <w:r>
        <w:t xml:space="preserve">        if self._usable(candidate):</w:t>
      </w:r>
    </w:p>
    <w:p>
      <w:r>
        <w:t xml:space="preserve">            return ReviewDecision.PENDING</w:t>
      </w:r>
    </w:p>
    <w:p>
      <w:r>
        <w:t xml:space="preserve">        return ReviewDecision.REJECTED</w:t>
      </w:r>
    </w:p>
    <w:p>
      <w:r>
        <w:t xml:space="preserve">    def _read_state(self) -&gt; dict[str, str]:</w:t>
      </w:r>
    </w:p>
    <w:p>
      <w:r>
        <w:t xml:space="preserve">        payload = _read_json(self.state_path, {})</w:t>
      </w:r>
    </w:p>
    <w:p>
      <w:r>
        <w:t xml:space="preserve">        if not isinstance(payload, dict):</w:t>
      </w:r>
    </w:p>
    <w:p>
      <w:r>
        <w:t xml:space="preserve">            return {}</w:t>
      </w:r>
    </w:p>
    <w:p>
      <w:r>
        <w:t xml:space="preserve">        values = payload.get("decisions", payload)</w:t>
      </w:r>
    </w:p>
    <w:p>
      <w:r>
        <w:t xml:space="preserve">        return values if isinstance(values, dict) else {}</w:t>
      </w:r>
    </w:p>
    <w:p>
      <w:r>
        <w:t xml:space="preserve">    def _persist(self) -&gt; None:</w:t>
      </w:r>
    </w:p>
    <w:p>
      <w:r>
        <w:t xml:space="preserve">        self.state_path.parent.mkdir(parents=True, exist_ok=True)</w:t>
      </w:r>
    </w:p>
    <w:p>
      <w:r>
        <w:t xml:space="preserve">        atomic_json_write(</w:t>
      </w:r>
    </w:p>
    <w:p>
      <w:r>
        <w:t xml:space="preserve">            self.state_path,</w:t>
      </w:r>
    </w:p>
    <w:p>
      <w:r>
        <w:t xml:space="preserve">            {</w:t>
      </w:r>
    </w:p>
    <w:p>
      <w:r>
        <w:t xml:space="preserve">                "schema_version": 1,</w:t>
      </w:r>
    </w:p>
    <w:p>
      <w:r>
        <w:t xml:space="preserve">                "updated_at": datetime.now(timezone.utc).isoformat(),</w:t>
      </w:r>
    </w:p>
    <w:p>
      <w:r>
        <w:t xml:space="preserve">                "decisions": {key: value.value for key, value in sorted(self._decisions.items())},</w:t>
      </w:r>
    </w:p>
    <w:p>
      <w:r>
        <w:t xml:space="preserve">            },</w:t>
      </w:r>
    </w:p>
    <w:p>
      <w:r>
        <w:t xml:space="preserve">        )</w:t>
      </w:r>
    </w:p>
    <w:p>
      <w:r>
        <w:t xml:space="preserve">    def decision(self, media_id: str) -&gt; ReviewDecision:</w:t>
      </w:r>
    </w:p>
    <w:p>
      <w:r>
        <w:t xml:space="preserve">        return self._decisions.get(str(media_id), ReviewDecision.REJECTED)</w:t>
      </w:r>
    </w:p>
    <w:p>
      <w:r>
        <w:t xml:space="preserve">    def set_decision(self, media_id: str, decision: ReviewDecision | str) -&gt; None:</w:t>
      </w:r>
    </w:p>
    <w:p>
      <w:r>
        <w:t xml:space="preserve">        media_id = str(media_id)</w:t>
      </w:r>
    </w:p>
    <w:p>
      <w:r>
        <w:t xml:space="preserve">        if media_id not in self._decisions:</w:t>
      </w:r>
    </w:p>
    <w:p>
      <w:r>
        <w:t xml:space="preserve">            raise KeyError(media_id)</w:t>
      </w:r>
    </w:p>
    <w:p>
      <w:r>
        <w:t xml:space="preserve">        self._decisions[media_id] = decision if isinstance(decision, ReviewDecision) else ReviewDecision</w:t>
      </w:r>
    </w:p>
    <w:p>
      <w:r>
        <w:t>(decision)</w:t>
      </w:r>
    </w:p>
    <w:p>
      <w:r>
        <w:t xml:space="preserve">        self._persist()</w:t>
      </w:r>
    </w:p>
    <w:p>
      <w:r>
        <w:t xml:space="preserve">    def _sorted_pending(self, values: Iterable[ImageCandidate]) -&gt; list[ImageCandidate]:</w:t>
      </w:r>
    </w:p>
    <w:p>
      <w:r>
        <w:t xml:space="preserve">        def key(candidate: ImageCandidate):</w:t>
      </w:r>
    </w:p>
    <w:p>
      <w:r>
        <w:t xml:space="preserve">            score = candidate.score</w:t>
      </w:r>
    </w:p>
    <w:p>
      <w:r>
        <w:t xml:space="preserve">            return (</w:t>
      </w:r>
    </w:p>
    <w:p>
      <w:r>
        <w:t xml:space="preserve">                -(score.total if score else 0.0),</w:t>
      </w:r>
    </w:p>
    <w:p>
      <w:r>
        <w:t xml:space="preserve">                -(score.source_trust if score else 0.0),</w:t>
      </w:r>
    </w:p>
    <w:p>
      <w:r>
        <w:t xml:space="preserve">                -((candidate.width or 0) * (candidate.height or 0)),</w:t>
      </w:r>
    </w:p>
    <w:p>
      <w:r>
        <w:t xml:space="preserve">                str(candidate.id),</w:t>
      </w:r>
    </w:p>
    <w:p>
      <w:r>
        <w:t xml:space="preserve">            )</w:t>
      </w:r>
    </w:p>
    <w:p>
      <w:r>
        <w:t xml:space="preserve">        return sorted(values, key=key)</w:t>
      </w:r>
    </w:p>
    <w:p>
      <w:r>
        <w:t xml:space="preserve">    def pending_images(self, news_id: str | None = None) -&gt; list[ImageCandidate]:</w:t>
      </w:r>
    </w:p>
    <w:p>
      <w:r>
        <w:t xml:space="preserve">        values = [candidate for candidate in self.images if self.decision(str(candidate.id)) is ReviewDe</w:t>
      </w:r>
    </w:p>
    <w:p>
      <w:r>
        <w:t>cision.PENDING]</w:t>
      </w:r>
    </w:p>
    <w:p>
      <w:pPr>
        <w:pageBreakBefore/>
      </w:pPr>
      <w:r>
        <w:t xml:space="preserve">        if news_id is not None:</w:t>
      </w:r>
    </w:p>
    <w:p>
      <w:r>
        <w:t xml:space="preserve">            values = [candidate for candidate in values if candidate.news_id == news_id]</w:t>
      </w:r>
    </w:p>
    <w:p>
      <w:r>
        <w:t xml:space="preserve">        return self._sorted_pending(values)</w:t>
      </w:r>
    </w:p>
    <w:p>
      <w:r>
        <w:t xml:space="preserve">    def failed_images(self, news_id: str | None = None) -&gt; list[ImageCandidate]:</w:t>
      </w:r>
    </w:p>
    <w:p>
      <w:r>
        <w:t xml:space="preserve">        values = [candidate for candidate in self.pending_images(news_id) if str(candidate.id) in self._</w:t>
      </w:r>
    </w:p>
    <w:p>
      <w:r>
        <w:t>failed_ids or bool(candidate.review_reasons)]</w:t>
      </w:r>
    </w:p>
    <w:p>
      <w:r>
        <w:t xml:space="preserve">        return values</w:t>
      </w:r>
    </w:p>
    <w:p>
      <w:r>
        <w:t xml:space="preserve">    def accepted_images(self, news_id: str | None = None) -&gt; list[ImageCandidate]:</w:t>
      </w:r>
    </w:p>
    <w:p>
      <w:r>
        <w:t xml:space="preserve">        values = [candidate for candidate in self.images if self.decision(str(candidate.id)) is ReviewDe</w:t>
      </w:r>
    </w:p>
    <w:p>
      <w:r>
        <w:t>cision.ACCEPTED]</w:t>
      </w:r>
    </w:p>
    <w:p>
      <w:r>
        <w:t xml:space="preserve">        return [candidate for candidate in values if news_id is None or candidate.news_id == news_id]</w:t>
      </w:r>
    </w:p>
    <w:p>
      <w:r>
        <w:t xml:space="preserve">    def rejected_images(self, news_id: str | None = None) -&gt; list[ImageCandidate]:</w:t>
      </w:r>
    </w:p>
    <w:p>
      <w:r>
        <w:t xml:space="preserve">        values = [candidate for candidate in self.images if self.decision(str(candidate.id)) is ReviewDe</w:t>
      </w:r>
    </w:p>
    <w:p>
      <w:r>
        <w:t>cision.REJECTED]</w:t>
      </w:r>
    </w:p>
    <w:p>
      <w:r>
        <w:t xml:space="preserve">        return [candidate for candidate in values if news_id is None or candidate.news_id == news_id]</w:t>
      </w:r>
    </w:p>
    <w:p>
      <w:r>
        <w:t xml:space="preserve">    def pending_videos(self, news_id: str | None = None) -&gt; list[VideoCandidate]:</w:t>
      </w:r>
    </w:p>
    <w:p>
      <w:r>
        <w:t xml:space="preserve">        values = [candidate for candidate in self.videos if self.decision(str(candidate.id)) is ReviewDe</w:t>
      </w:r>
    </w:p>
    <w:p>
      <w:r>
        <w:t>cision.PENDING]</w:t>
      </w:r>
    </w:p>
    <w:p>
      <w:r>
        <w:t xml:space="preserve">        return [candidate for candidate in values if news_id is None or candidate.news_id == news_id]</w:t>
      </w:r>
    </w:p>
    <w:p>
      <w:r>
        <w:t xml:space="preserve">    def accepted_videos(self, news_id: str | None = None) -&gt; list[VideoCandidate]:</w:t>
      </w:r>
    </w:p>
    <w:p>
      <w:r>
        <w:t xml:space="preserve">        values = [candidate for candidate in self.videos if self.decision(str(candidate.id)) is ReviewDe</w:t>
      </w:r>
    </w:p>
    <w:p>
      <w:r>
        <w:t>cision.ACCEPTED]</w:t>
      </w:r>
    </w:p>
    <w:p>
      <w:r>
        <w:t xml:space="preserve">        return [candidate for candidate in values if news_id is None or candidate.news_id == news_id]</w:t>
      </w:r>
    </w:p>
    <w:p>
      <w:r>
        <w:t xml:space="preserve">    def _confined_retry_path(self, news_id: str, attempt_id: str) -&gt; Path:</w:t>
      </w:r>
    </w:p>
    <w:p>
      <w:r>
        <w:t xml:space="preserve">        """Resolve a retry path while rejecting traversal and symlink escapes."""</w:t>
      </w:r>
    </w:p>
    <w:p>
      <w:r>
        <w:t xml:space="preserve">        if self.task_root is None:</w:t>
      </w:r>
    </w:p>
    <w:p>
      <w:r>
        <w:t xml:space="preserve">            raise ValueError("retry merge requires a task_root")</w:t>
      </w:r>
    </w:p>
    <w:p>
      <w:r>
        <w:t xml:space="preserve">        components = (str(news_id), str(attempt_id))</w:t>
      </w:r>
    </w:p>
    <w:p>
      <w:r>
        <w:t xml:space="preserve">        for component in components:</w:t>
      </w:r>
    </w:p>
    <w:p>
      <w:r>
        <w:t xml:space="preserve">            value = Path(component)</w:t>
      </w:r>
    </w:p>
    <w:p>
      <w:r>
        <w:t xml:space="preserve">            if not component or value.is_absolute() or value.name != component or component in {".", "..</w:t>
      </w:r>
    </w:p>
    <w:p>
      <w:r>
        <w:t>"}:</w:t>
      </w:r>
    </w:p>
    <w:p>
      <w:r>
        <w:t xml:space="preserve">                raise ValueError("retry path must be a single confined component")</w:t>
      </w:r>
    </w:p>
    <w:p>
      <w:r>
        <w:t xml:space="preserve">        retries_root = (Path(self.task_root) / "retries").resolve()</w:t>
      </w:r>
    </w:p>
    <w:p>
      <w:r>
        <w:t xml:space="preserve">        lexical = Path(self.task_root) / "retries" / components[0] / components[1]</w:t>
      </w:r>
    </w:p>
    <w:p>
      <w:r>
        <w:t xml:space="preserve">        resolved = lexical.resolve()</w:t>
      </w:r>
    </w:p>
    <w:p>
      <w:r>
        <w:t xml:space="preserve">        try:</w:t>
      </w:r>
    </w:p>
    <w:p>
      <w:r>
        <w:t xml:space="preserve">            resolved.relative_to(retries_root)</w:t>
      </w:r>
    </w:p>
    <w:p>
      <w:r>
        <w:t xml:space="preserve">        except ValueError as exc:</w:t>
      </w:r>
    </w:p>
    <w:p>
      <w:r>
        <w:t xml:space="preserve">            raise ValueError("retry path escapes task_root/retries") from exc</w:t>
      </w:r>
    </w:p>
    <w:p>
      <w:r>
        <w:t xml:space="preserve">        return resolved</w:t>
      </w:r>
    </w:p>
    <w:p>
      <w:r>
        <w:t xml:space="preserve">    def merge_retry_attempt(self, retry_or_news_id: Any, attempt_id: str | None = None) -&gt; RetryMergeRes</w:t>
      </w:r>
    </w:p>
    <w:p>
      <w:r>
        <w:t>ult:</w:t>
      </w:r>
    </w:p>
    <w:p>
      <w:r>
        <w:t xml:space="preserve">        """Merge one retry attempt in memory while retaining raw indexes.</w:t>
      </w:r>
    </w:p>
    <w:p>
      <w:r>
        <w:t xml:space="preserve">        ``retry_or_news_id`` may be an attempt directory, a ``RetryAttempt``</w:t>
      </w:r>
    </w:p>
    <w:p>
      <w:r>
        <w:t xml:space="preserve">        returned by ``TaskStore``, or a news ID paired with ``attempt_id``.</w:t>
      </w:r>
    </w:p>
    <w:p>
      <w:r>
        <w:t xml:space="preserve">        Existing stable IDs always win; only new records are appended.</w:t>
      </w:r>
    </w:p>
    <w:p>
      <w:r>
        <w:t xml:space="preserve">        """</w:t>
      </w:r>
    </w:p>
    <w:p>
      <w:r>
        <w:t xml:space="preserve">        retry_data = None</w:t>
      </w:r>
    </w:p>
    <w:p>
      <w:r>
        <w:t xml:space="preserve">        if hasattr(retry_or_news_id, "images") and hasattr(retry_or_news_id, "videos"):</w:t>
      </w:r>
    </w:p>
    <w:p>
      <w:pPr>
        <w:pageBreakBefore/>
      </w:pPr>
      <w:r>
        <w:t xml:space="preserve">            retry_data = retry_or_news_id</w:t>
      </w:r>
    </w:p>
    <w:p>
      <w:r>
        <w:t xml:space="preserve">            news_id = str(retry_data.news_id)</w:t>
      </w:r>
    </w:p>
    <w:p>
      <w:r>
        <w:t xml:space="preserve">            resolved_attempt_id = str(retry_data.attempt_id)</w:t>
      </w:r>
    </w:p>
    <w:p>
      <w:r>
        <w:t xml:space="preserve">            root = self._confined_retry_path(news_id, resolved_attempt_id)</w:t>
      </w:r>
    </w:p>
    <w:p>
      <w:r>
        <w:t xml:space="preserve">            if Path(retry_data.path).resolve() != root:</w:t>
      </w:r>
    </w:p>
    <w:p>
      <w:r>
        <w:t xml:space="preserve">                raise ValueError("retry path is outside task_root/retries")</w:t>
      </w:r>
    </w:p>
    <w:p>
      <w:r>
        <w:t xml:space="preserve">            image_items = retry_data.images</w:t>
      </w:r>
    </w:p>
    <w:p>
      <w:r>
        <w:t xml:space="preserve">            video_items = retry_data.videos</w:t>
      </w:r>
    </w:p>
    <w:p>
      <w:r>
        <w:t xml:space="preserve">        else:</w:t>
      </w:r>
    </w:p>
    <w:p>
      <w:r>
        <w:t xml:space="preserve">            if attempt_id is not None:</w:t>
      </w:r>
    </w:p>
    <w:p>
      <w:r>
        <w:t xml:space="preserve">                news_id = str(retry_or_news_id)</w:t>
      </w:r>
    </w:p>
    <w:p>
      <w:r>
        <w:t xml:space="preserve">                resolved_attempt_id = str(attempt_id)</w:t>
      </w:r>
    </w:p>
    <w:p>
      <w:r>
        <w:t xml:space="preserve">                root = self._confined_retry_path(news_id, resolved_attempt_id)</w:t>
      </w:r>
    </w:p>
    <w:p>
      <w:r>
        <w:t xml:space="preserve">            else:</w:t>
      </w:r>
    </w:p>
    <w:p>
      <w:r>
        <w:t xml:space="preserve">                raw_path = Path(retry_or_news_id).expanduser()</w:t>
      </w:r>
    </w:p>
    <w:p>
      <w:r>
        <w:t xml:space="preserve">                if raw_path.is_absolute():</w:t>
      </w:r>
    </w:p>
    <w:p>
      <w:r>
        <w:t xml:space="preserve">                    raise ValueError("retry path must be relative to task_root/retries")</w:t>
      </w:r>
    </w:p>
    <w:p>
      <w:r>
        <w:t xml:space="preserve">                root = raw_path.resolve()</w:t>
      </w:r>
    </w:p>
    <w:p>
      <w:r>
        <w:t xml:space="preserve">                retries_root = (Path(self.task_root) / "retries").resolve()</w:t>
      </w:r>
    </w:p>
    <w:p>
      <w:r>
        <w:t xml:space="preserve">                try:</w:t>
      </w:r>
    </w:p>
    <w:p>
      <w:r>
        <w:t xml:space="preserve">                    root.relative_to(retries_root)</w:t>
      </w:r>
    </w:p>
    <w:p>
      <w:r>
        <w:t xml:space="preserve">                except ValueError as exc:</w:t>
      </w:r>
    </w:p>
    <w:p>
      <w:r>
        <w:t xml:space="preserve">                    raise ValueError("retry path escapes task_root/retries") from exc</w:t>
      </w:r>
    </w:p>
    <w:p>
      <w:r>
        <w:t xml:space="preserve">                resolved_attempt_id = root.name</w:t>
      </w:r>
    </w:p>
    <w:p>
      <w:r>
        <w:t xml:space="preserve">                news_id = root.parent.name</w:t>
      </w:r>
    </w:p>
    <w:p>
      <w:r>
        <w:t xml:space="preserve">            if not root.is_dir():</w:t>
      </w:r>
    </w:p>
    <w:p>
      <w:r>
        <w:t xml:space="preserve">                raise FileNotFoundError(root)</w:t>
      </w:r>
    </w:p>
    <w:p>
      <w:r>
        <w:t xml:space="preserve">            image_items = _items(_read_json(root / "image_index.json", {}), ("candidates", "images", "im</w:t>
      </w:r>
    </w:p>
    <w:p>
      <w:r>
        <w:t>age_candidates"))</w:t>
      </w:r>
    </w:p>
    <w:p>
      <w:r>
        <w:t xml:space="preserve">            video_items = _items(_read_json(root / "video_index.json", {}), ("videos", "video_candidates</w:t>
      </w:r>
    </w:p>
    <w:p>
      <w:r>
        <w:t>", "candidates"))</w:t>
      </w:r>
    </w:p>
    <w:p>
      <w:r>
        <w:t xml:space="preserve">        added_images: list[str] = []</w:t>
      </w:r>
    </w:p>
    <w:p>
      <w:r>
        <w:t xml:space="preserve">        added_videos: list[str] = []</w:t>
      </w:r>
    </w:p>
    <w:p>
      <w:r>
        <w:t xml:space="preserve">        for raw in image_items:</w:t>
      </w:r>
    </w:p>
    <w:p>
      <w:r>
        <w:t xml:space="preserve">            candidate, stable_id = self._coerce_image(raw)</w:t>
      </w:r>
    </w:p>
    <w:p>
      <w:r>
        <w:t xml:space="preserve">            if candidate is None or stable_id in self._image_by_id:</w:t>
      </w:r>
    </w:p>
    <w:p>
      <w:r>
        <w:t xml:space="preserve">                continue</w:t>
      </w:r>
    </w:p>
    <w:p>
      <w:r>
        <w:t xml:space="preserve">            self.images.append(candidate)</w:t>
      </w:r>
    </w:p>
    <w:p>
      <w:r>
        <w:t xml:space="preserve">            self._image_by_id[stable_id] = candidate</w:t>
      </w:r>
    </w:p>
    <w:p>
      <w:r>
        <w:t xml:space="preserve">            self._raw_types[stable_id] = str(raw.get("image_type", "")).casefold()</w:t>
      </w:r>
    </w:p>
    <w:p>
      <w:r>
        <w:t xml:space="preserve">            source = self._source_path(raw.get("local_path"), root)</w:t>
      </w:r>
    </w:p>
    <w:p>
      <w:r>
        <w:t xml:space="preserve">            if source is not None:</w:t>
      </w:r>
    </w:p>
    <w:p>
      <w:r>
        <w:t xml:space="preserve">                self._source_paths[stable_id] = source</w:t>
      </w:r>
    </w:p>
    <w:p>
      <w:r>
        <w:t xml:space="preserve">            self._review_ids.add(stable_id)</w:t>
      </w:r>
    </w:p>
    <w:p>
      <w:r>
        <w:t xml:space="preserve">            self._decisions[stable_id] = self._initial_image_decision(candidate)</w:t>
      </w:r>
    </w:p>
    <w:p>
      <w:r>
        <w:t xml:space="preserve">            added_images.append(stable_id)</w:t>
      </w:r>
    </w:p>
    <w:p>
      <w:r>
        <w:t xml:space="preserve">        for raw in video_items:</w:t>
      </w:r>
    </w:p>
    <w:p>
      <w:r>
        <w:t xml:space="preserve">            candidate, stable_id = self._coerce_video(raw)</w:t>
      </w:r>
    </w:p>
    <w:p>
      <w:r>
        <w:t xml:space="preserve">            if candidate is None or stable_id in self._video_by_id:</w:t>
      </w:r>
    </w:p>
    <w:p>
      <w:r>
        <w:t xml:space="preserve">                continue</w:t>
      </w:r>
    </w:p>
    <w:p>
      <w:pPr>
        <w:pageBreakBefore/>
      </w:pPr>
      <w:r>
        <w:t xml:space="preserve">            self.videos.append(candidate)</w:t>
      </w:r>
    </w:p>
    <w:p>
      <w:r>
        <w:t xml:space="preserve">            self._video_by_id[stable_id] = candidate</w:t>
      </w:r>
    </w:p>
    <w:p>
      <w:r>
        <w:t xml:space="preserve">            source = self._source_path(raw.get("local_path"), root)</w:t>
      </w:r>
    </w:p>
    <w:p>
      <w:r>
        <w:t xml:space="preserve">            if source is not None:</w:t>
      </w:r>
    </w:p>
    <w:p>
      <w:r>
        <w:t xml:space="preserve">                self._source_paths[stable_id] = source</w:t>
      </w:r>
    </w:p>
    <w:p>
      <w:r>
        <w:t xml:space="preserve">            self._decisions[stable_id] = self._initial_video_decision(candidate)</w:t>
      </w:r>
    </w:p>
    <w:p>
      <w:r>
        <w:t xml:space="preserve">            added_videos.append(stable_id)</w:t>
      </w:r>
    </w:p>
    <w:p>
      <w:r>
        <w:t xml:space="preserve">        if added_images or added_videos:</w:t>
      </w:r>
    </w:p>
    <w:p>
      <w:r>
        <w:t xml:space="preserve">            self._persist()</w:t>
      </w:r>
    </w:p>
    <w:p>
      <w:r>
        <w:t xml:space="preserve">        return RetryMergeResult(news_id, resolved_attempt_id, added_images, added_videos)</w:t>
      </w:r>
    </w:p>
    <w:p>
      <w:r>
        <w:t xml:space="preserve">    def _folder_names(self) -&gt; dict[str, str]:</w:t>
      </w:r>
    </w:p>
    <w:p>
      <w:r>
        <w:t xml:space="preserve">        # Use the same canonical naming policy as raw output.  Manifest order</w:t>
      </w:r>
    </w:p>
    <w:p>
      <w:r>
        <w:t xml:space="preserve">        # is the editorial appearance order; sorting by global sequence would</w:t>
      </w:r>
    </w:p>
    <w:p>
      <w:r>
        <w:t xml:space="preserve">        # renumber categories when legacy manifests contain non-monotonic IDs.</w:t>
      </w:r>
    </w:p>
    <w:p>
      <w:r>
        <w:t xml:space="preserve">        names = canonical_item_names(self.news_items)</w:t>
      </w:r>
    </w:p>
    <w:p>
      <w:r>
        <w:t xml:space="preserve">        counters = {</w:t>
      </w:r>
    </w:p>
    <w:p>
      <w:r>
        <w:t xml:space="preserve">            prefix: sum(name.startswith(prefix) for name in names.values())</w:t>
      </w:r>
    </w:p>
    <w:p>
      <w:r>
        <w:t xml:space="preserve">            for prefix in ("x", "h", "z")</w:t>
      </w:r>
    </w:p>
    <w:p>
      <w:r>
        <w:t xml:space="preserve">        }</w:t>
      </w:r>
    </w:p>
    <w:p>
      <w:r>
        <w:t xml:space="preserve">        for candidate in [*self.images, *self.videos]:</w:t>
      </w:r>
    </w:p>
    <w:p>
      <w:r>
        <w:t xml:space="preserve">            if str(candidate.news_id) not in names:</w:t>
      </w:r>
    </w:p>
    <w:p>
      <w:r>
        <w:t xml:space="preserve">                # A media record without a corresponding news row belongs to</w:t>
      </w:r>
    </w:p>
    <w:p>
      <w:r>
        <w:t xml:space="preserve">                # the catch-all weekly namespace, never implicitly to 新作.</w:t>
      </w:r>
    </w:p>
    <w:p>
      <w:r>
        <w:t xml:space="preserve">                counters["z"] += 1</w:t>
      </w:r>
    </w:p>
    <w:p>
      <w:r>
        <w:t xml:space="preserve">                names[str(candidate.news_id)] = f"z{counters['z']}"</w:t>
      </w:r>
    </w:p>
    <w:p>
      <w:r>
        <w:t xml:space="preserve">        return names</w:t>
      </w:r>
    </w:p>
    <w:p>
      <w:r>
        <w:t xml:space="preserve">    def _source_for(self, candidate: ImageCandidate | VideoCandidate) -&gt; Path | None:</w:t>
      </w:r>
    </w:p>
    <w:p>
      <w:r>
        <w:t xml:space="preserve">        source = self._source_paths.get(str(candidate.id))</w:t>
      </w:r>
    </w:p>
    <w:p>
      <w:r>
        <w:t xml:space="preserve">        if source is not None and source.is_file():</w:t>
      </w:r>
    </w:p>
    <w:p>
      <w:r>
        <w:t xml:space="preserve">            return source</w:t>
      </w:r>
    </w:p>
    <w:p>
      <w:r>
        <w:t xml:space="preserve">        local = getattr(candidate, "local_path", None)</w:t>
      </w:r>
    </w:p>
    <w:p>
      <w:r>
        <w:t xml:space="preserve">        return self._source_path(local, self.output_dir)</w:t>
      </w:r>
    </w:p>
    <w:p>
      <w:r>
        <w:t xml:space="preserve">    @staticmethod</w:t>
      </w:r>
    </w:p>
    <w:p>
      <w:r>
        <w:t xml:space="preserve">    def _unique_target(target: Path, source: Path) -&gt; Path:</w:t>
      </w:r>
    </w:p>
    <w:p>
      <w:r>
        <w:t xml:space="preserve">        if not target.exists() or target.resolve() == source.resolve():</w:t>
      </w:r>
    </w:p>
    <w:p>
      <w:r>
        <w:t xml:space="preserve">            return target</w:t>
      </w:r>
    </w:p>
    <w:p>
      <w:r>
        <w:t xml:space="preserve">        stem, suffix = target.stem, target.suffix</w:t>
      </w:r>
    </w:p>
    <w:p>
      <w:r>
        <w:t xml:space="preserve">        index = 2</w:t>
      </w:r>
    </w:p>
    <w:p>
      <w:r>
        <w:t xml:space="preserve">        while True:</w:t>
      </w:r>
    </w:p>
    <w:p>
      <w:r>
        <w:t xml:space="preserve">            candidate = target.with_name(f"{stem} ({index}){suffix}")</w:t>
      </w:r>
    </w:p>
    <w:p>
      <w:r>
        <w:t xml:space="preserve">            if not candidate.exists() or candidate.resolve() == source.resolve():</w:t>
      </w:r>
    </w:p>
    <w:p>
      <w:r>
        <w:t xml:space="preserve">                return candidate</w:t>
      </w:r>
    </w:p>
    <w:p>
      <w:r>
        <w:t xml:space="preserve">            index += 1</w:t>
      </w:r>
    </w:p>
    <w:p>
      <w:r>
        <w:t xml:space="preserve">    @staticmethod</w:t>
      </w:r>
    </w:p>
    <w:p>
      <w:r>
        <w:t xml:space="preserve">    def _verified_final_image(candidate: ImageCandidate, source: Path) -&gt; tuple[bytes, str] | None:</w:t>
      </w:r>
    </w:p>
    <w:p>
      <w:r>
        <w:t xml:space="preserve">        try:</w:t>
      </w:r>
    </w:p>
    <w:p>
      <w:r>
        <w:t xml:space="preserve">            data = source.read_bytes()</w:t>
      </w:r>
    </w:p>
    <w:p>
      <w:r>
        <w:t xml:space="preserve">            with Image.open(source) as image:</w:t>
      </w:r>
    </w:p>
    <w:p>
      <w:r>
        <w:t xml:space="preserve">                actual = (image.format or "").upper()</w:t>
      </w:r>
    </w:p>
    <w:p>
      <w:r>
        <w:t xml:space="preserve">                image.verify()</w:t>
      </w:r>
    </w:p>
    <w:p>
      <w:pPr>
        <w:pageBreakBefore/>
      </w:pPr>
      <w:r>
        <w:t xml:space="preserve">            mime = "image/png" if actual == "PNG" else "image/jpeg" if actual == "JPEG" else None</w:t>
      </w:r>
    </w:p>
    <w:p>
      <w:r>
        <w:t xml:space="preserve">            extension_matches = source.suffix.casefold() in ({".png"} if actual == "PNG" else {".jpg", "</w:t>
      </w:r>
    </w:p>
    <w:p>
      <w:r>
        <w:t>.jpeg"} if actual == "JPEG" else set())</w:t>
      </w:r>
    </w:p>
    <w:p>
      <w:r>
        <w:t xml:space="preserve">            metadata_matches = candidate.output_mime_type == mime and extension_matches</w:t>
      </w:r>
    </w:p>
    <w:p>
      <w:r>
        <w:t xml:space="preserve">            hash_matches = not candidate.output_sha256 or hashlib.sha256(data).hexdigest() == candidate.</w:t>
      </w:r>
    </w:p>
    <w:p>
      <w:r>
        <w:t>output_sha256</w:t>
      </w:r>
    </w:p>
    <w:p>
      <w:r>
        <w:t xml:space="preserve">            if mime and metadata_matches and hash_matches:</w:t>
      </w:r>
    </w:p>
    <w:p>
      <w:r>
        <w:t xml:space="preserve">                return data, mime</w:t>
      </w:r>
    </w:p>
    <w:p>
      <w:r>
        <w:t xml:space="preserve">            converted = ImageConverter().convert(data, candidate)</w:t>
      </w:r>
    </w:p>
    <w:p>
      <w:r>
        <w:t xml:space="preserve">            return converted.data, converted.mime_type</w:t>
      </w:r>
    </w:p>
    <w:p>
      <w:r>
        <w:t xml:space="preserve">        except ImageConversionError:</w:t>
      </w:r>
    </w:p>
    <w:p>
      <w:r>
        <w:t xml:space="preserve">            return None</w:t>
      </w:r>
    </w:p>
    <w:p>
      <w:r>
        <w:t xml:space="preserve">        except Exception:</w:t>
      </w:r>
    </w:p>
    <w:p>
      <w:r>
        <w:t xml:space="preserve">            return None</w:t>
      </w:r>
    </w:p>
    <w:p>
      <w:r>
        <w:t xml:space="preserve">    def export_final(self) -&gt; dict[str, Any]:</w:t>
      </w:r>
    </w:p>
    <w:p>
      <w:r>
        <w:t xml:space="preserve">        root = self.task_root</w:t>
      </w:r>
    </w:p>
    <w:p>
      <w:r>
        <w:t xml:space="preserve">        final_root = root / "final"</w:t>
      </w:r>
    </w:p>
    <w:p>
      <w:r>
        <w:t xml:space="preserve">        image_root = final_root / "images"</w:t>
      </w:r>
    </w:p>
    <w:p>
      <w:r>
        <w:t xml:space="preserve">        image_root.mkdir(parents=True, exist_ok=True)</w:t>
      </w:r>
    </w:p>
    <w:p>
      <w:r>
        <w:t xml:space="preserve">        folder_names = self._folder_names()</w:t>
      </w:r>
    </w:p>
    <w:p>
      <w:r>
        <w:t xml:space="preserve">        files: list[str] = []</w:t>
      </w:r>
    </w:p>
    <w:p>
      <w:r>
        <w:t xml:space="preserve">        image_ranks: dict[str, int] = {}</w:t>
      </w:r>
    </w:p>
    <w:p>
      <w:r>
        <w:t xml:space="preserve">        for candidate in self.images:</w:t>
      </w:r>
    </w:p>
    <w:p>
      <w:r>
        <w:t xml:space="preserve">            if self.decision(str(candidate.id)) is not ReviewDecision.ACCEPTED:</w:t>
      </w:r>
    </w:p>
    <w:p>
      <w:r>
        <w:t xml:space="preserve">                continue</w:t>
      </w:r>
    </w:p>
    <w:p>
      <w:r>
        <w:t xml:space="preserve">            source = self._source_for(candidate)</w:t>
      </w:r>
    </w:p>
    <w:p>
      <w:r>
        <w:t xml:space="preserve">            if source is None or not source.is_file():</w:t>
      </w:r>
    </w:p>
    <w:p>
      <w:r>
        <w:t xml:space="preserve">                continue</w:t>
      </w:r>
    </w:p>
    <w:p>
      <w:r>
        <w:t xml:space="preserve">            folder = folder_names.get(str(candidate.news_id), f"x{candidate.news_id}")</w:t>
      </w:r>
    </w:p>
    <w:p>
      <w:r>
        <w:t xml:space="preserve">            converted = self._verified_final_image(candidate, source)</w:t>
      </w:r>
    </w:p>
    <w:p>
      <w:r>
        <w:t xml:space="preserve">            if converted is None:</w:t>
      </w:r>
    </w:p>
    <w:p>
      <w:r>
        <w:t xml:space="preserve">                continue</w:t>
      </w:r>
    </w:p>
    <w:p>
      <w:r>
        <w:t xml:space="preserve">            data, mime_type = converted</w:t>
      </w:r>
    </w:p>
    <w:p>
      <w:r>
        <w:t xml:space="preserve">            image_ranks[folder] = image_ranks.get(folder, 0) + 1</w:t>
      </w:r>
    </w:p>
    <w:p>
      <w:r>
        <w:t xml:space="preserve">            extension = ".jpg" if mime_type == "image/jpeg" else ".png"</w:t>
      </w:r>
    </w:p>
    <w:p>
      <w:r>
        <w:t xml:space="preserve">            target = image_root / folder / f"{folder}.{image_ranks[folder]:02d}{extension}"</w:t>
      </w:r>
    </w:p>
    <w:p>
      <w:r>
        <w:t xml:space="preserve">            target.parent.mkdir(parents=True, exist_ok=True)</w:t>
      </w:r>
    </w:p>
    <w:p>
      <w:r>
        <w:t xml:space="preserve">            target = self._unique_target(target, source)</w:t>
      </w:r>
    </w:p>
    <w:p>
      <w:r>
        <w:t xml:space="preserve">            target.write_bytes(data)</w:t>
      </w:r>
    </w:p>
    <w:p>
      <w:r>
        <w:t xml:space="preserve">            files.append(target.relative_to(final_root).as_posix())</w:t>
      </w:r>
    </w:p>
    <w:p>
      <w:r>
        <w:t xml:space="preserve">        reserved: dict[str, set[str]] = {}</w:t>
      </w:r>
    </w:p>
    <w:p>
      <w:r>
        <w:t xml:space="preserve">        for candidate in self.videos:</w:t>
      </w:r>
    </w:p>
    <w:p>
      <w:r>
        <w:t xml:space="preserve">            if self.decision(str(candidate.id)) is not ReviewDecision.ACCEPTED:</w:t>
      </w:r>
    </w:p>
    <w:p>
      <w:r>
        <w:t xml:space="preserve">                continue</w:t>
      </w:r>
    </w:p>
    <w:p>
      <w:r>
        <w:t xml:space="preserve">            source = self._source_for(candidate)</w:t>
      </w:r>
    </w:p>
    <w:p>
      <w:r>
        <w:t xml:space="preserve">            if source is None or not source.is_file():</w:t>
      </w:r>
    </w:p>
    <w:p>
      <w:r>
        <w:t xml:space="preserve">                continue</w:t>
      </w:r>
    </w:p>
    <w:p>
      <w:r>
        <w:t xml:space="preserve">            folder = folder_names.get(str(candidate.news_id), f"x{candidate.news_id}")</w:t>
      </w:r>
    </w:p>
    <w:p>
      <w:r>
        <w:t xml:space="preserve">            target_dir = image_root / folder</w:t>
      </w:r>
    </w:p>
    <w:p>
      <w:r>
        <w:t xml:space="preserve">            target_dir.mkdir(parents=True, exist_ok=True)</w:t>
      </w:r>
    </w:p>
    <w:p>
      <w:pPr>
        <w:pageBreakBefore/>
      </w:pPr>
      <w:r>
        <w:t xml:space="preserve">            extension = source.suffix.casefold() or ".mp4"</w:t>
      </w:r>
    </w:p>
    <w:p>
      <w:r>
        <w:t xml:space="preserve">            name = _safe_title(candidate.title, str(candidate.id)) + extension</w:t>
      </w:r>
    </w:p>
    <w:p>
      <w:r>
        <w:t xml:space="preserve">            used = reserved.setdefault(folder, set())</w:t>
      </w:r>
    </w:p>
    <w:p>
      <w:r>
        <w:t xml:space="preserve">            stem, suffix = Path(name).stem, Path(name).suffix</w:t>
      </w:r>
    </w:p>
    <w:p>
      <w:r>
        <w:t xml:space="preserve">            index = 2</w:t>
      </w:r>
    </w:p>
    <w:p>
      <w:r>
        <w:t xml:space="preserve">            while name.casefold() in used or (target_dir / name).exists():</w:t>
      </w:r>
    </w:p>
    <w:p>
      <w:r>
        <w:t xml:space="preserve">                name = f"{stem} ({index}){suffix}"</w:t>
      </w:r>
    </w:p>
    <w:p>
      <w:r>
        <w:t xml:space="preserve">                index += 1</w:t>
      </w:r>
    </w:p>
    <w:p>
      <w:r>
        <w:t xml:space="preserve">            used.add(name.casefold())</w:t>
      </w:r>
    </w:p>
    <w:p>
      <w:r>
        <w:t xml:space="preserve">            target = target_dir / name</w:t>
      </w:r>
    </w:p>
    <w:p>
      <w:r>
        <w:t xml:space="preserve">            if target.resolve() != source.resolve():</w:t>
      </w:r>
    </w:p>
    <w:p>
      <w:r>
        <w:t xml:space="preserve">                shutil.copyfile(source, target)</w:t>
      </w:r>
    </w:p>
    <w:p>
      <w:r>
        <w:t xml:space="preserve">            files.append(target.relative_to(final_root).as_posix())</w:t>
      </w:r>
    </w:p>
    <w:p>
      <w:r>
        <w:t xml:space="preserve">        manifest = {</w:t>
      </w:r>
    </w:p>
    <w:p>
      <w:r>
        <w:t xml:space="preserve">            "schema_version": 1,</w:t>
      </w:r>
    </w:p>
    <w:p>
      <w:r>
        <w:t xml:space="preserve">            "issue_id": self._issue_id(),</w:t>
      </w:r>
    </w:p>
    <w:p>
      <w:r>
        <w:t xml:space="preserve">            "files": files,</w:t>
      </w:r>
    </w:p>
    <w:p>
      <w:r>
        <w:t xml:space="preserve">            "image_count": sum(1 for value in files if not value.casefold().endswith((".mp4", ".webm", "</w:t>
      </w:r>
    </w:p>
    <w:p>
      <w:r>
        <w:t>.mov", ".mkv", ".avi"))),</w:t>
      </w:r>
    </w:p>
    <w:p>
      <w:r>
        <w:t xml:space="preserve">            "video_count": sum(1 for value in files if value.casefold().endswith((".mp4", ".webm", ".mov</w:t>
      </w:r>
    </w:p>
    <w:p>
      <w:r>
        <w:t>", ".mkv", ".avi"))),</w:t>
      </w:r>
    </w:p>
    <w:p>
      <w:r>
        <w:t xml:space="preserve">        }</w:t>
      </w:r>
    </w:p>
    <w:p>
      <w:r>
        <w:t xml:space="preserve">        self._atomic_json(final_root / "final_manifest.json", manifest)</w:t>
      </w:r>
    </w:p>
    <w:p>
      <w:r>
        <w:t xml:space="preserve">        return manifest</w:t>
      </w:r>
    </w:p>
    <w:p>
      <w:r>
        <w:t xml:space="preserve">    def _issue_id(self) -&gt; str:</w:t>
      </w:r>
    </w:p>
    <w:p>
      <w:r>
        <w:t xml:space="preserve">        for candidate in [self.output_dir / "image_index.json", self.output_dir / "video_index.json"]:</w:t>
      </w:r>
    </w:p>
    <w:p>
      <w:r>
        <w:t xml:space="preserve">            payload = _read_json(candidate, {})</w:t>
      </w:r>
    </w:p>
    <w:p>
      <w:r>
        <w:t xml:space="preserve">            if isinstance(payload, dict) and payload.get("issue_id") is not None:</w:t>
      </w:r>
    </w:p>
    <w:p>
      <w:r>
        <w:t xml:space="preserve">                return str(payload["issue_id"])</w:t>
      </w:r>
    </w:p>
    <w:p>
      <w:r>
        <w:t xml:space="preserve">        return ""</w:t>
      </w:r>
    </w:p>
    <w:p>
      <w:r>
        <w:t xml:space="preserve">    @staticmethod</w:t>
      </w:r>
    </w:p>
    <w:p>
      <w:r>
        <w:t xml:space="preserve">    def _media_extension(candidate: ImageCandidate | VideoCandidate, source: Path, *, default: str) -&gt; s</w:t>
      </w:r>
    </w:p>
    <w:p>
      <w:r>
        <w:t>tr:</w:t>
      </w:r>
    </w:p>
    <w:p>
      <w:r>
        <w:t xml:space="preserve">        mime_type = getattr(candidate, "output_mime_type", None) or getattr(candidate, "mime_type", None</w:t>
      </w:r>
    </w:p>
    <w:p>
      <w:r>
        <w:t>)</w:t>
      </w:r>
    </w:p>
    <w:p>
      <w:r>
        <w:t xml:space="preserve">        if isinstance(mime_type, str) and "/" in mime_type:</w:t>
      </w:r>
    </w:p>
    <w:p>
      <w:r>
        <w:t xml:space="preserve">            suffix = mime_type.split("/", 1)[1].split(";", 1)[0].strip().casefold()</w:t>
      </w:r>
    </w:p>
    <w:p>
      <w:r>
        <w:t xml:space="preserve">            if suffix == "jpeg":</w:t>
      </w:r>
    </w:p>
    <w:p>
      <w:r>
        <w:t xml:space="preserve">                suffix = "jpg"</w:t>
      </w:r>
    </w:p>
    <w:p>
      <w:r>
        <w:t xml:space="preserve">            if suffix and re.fullmatch(r"[a-z0-9]+", suffix):</w:t>
      </w:r>
    </w:p>
    <w:p>
      <w:r>
        <w:t xml:space="preserve">                return f".{suffix}"</w:t>
      </w:r>
    </w:p>
    <w:p>
      <w:r>
        <w:t xml:space="preserve">        return source.suffix.casefold() or default</w:t>
      </w:r>
    </w:p>
    <w:p>
      <w:r>
        <w:t xml:space="preserve">    def export(self) -&gt; dict[str, Any]:</w:t>
      </w:r>
    </w:p>
    <w:p>
      <w:r>
        <w:t xml:space="preserve">        return self.export_final()</w:t>
      </w:r>
    </w:p>
    <w:p>
      <w:r>
        <w:t xml:space="preserve">    @classmethod</w:t>
      </w:r>
    </w:p>
    <w:p>
      <w:r>
        <w:t xml:space="preserve">    def load(cls, output_dir: Path | str, **kwargs: Any) -&gt; "ReviewSession":</w:t>
      </w:r>
    </w:p>
    <w:p>
      <w:r>
        <w:t xml:space="preserve">        return cls.from_output(output_dir, **kwargs)</w:t>
      </w:r>
    </w:p>
    <w:p>
      <w:r>
        <w:t xml:space="preserve">    @staticmethod</w:t>
      </w:r>
    </w:p>
    <w:p>
      <w:r>
        <w:t xml:space="preserve">    def _atomic_json(path: Path, payload: Any) -&gt; None:</w:t>
      </w:r>
    </w:p>
    <w:p>
      <w:r>
        <w:t xml:space="preserve">        atomic_json_write(path, payload, ensure_parent=True)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源程序鉴别材料  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周报图片采集与管理软件  V0.2.0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50" w:lineRule="exact" w:before="0"/>
    </w:pPr>
    <w:rPr>
      <w:rFonts w:ascii="Consolas" w:hAnsi="Consolas" w:eastAsia="Consolas"/>
      <w:i w:val="0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周报图片采集与管理软件 源程序鉴别材料</dc:title>
  <dc:subject>周报图片采集与管理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